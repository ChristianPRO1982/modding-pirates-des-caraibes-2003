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Pirates des Caraïbes</w:t>
      </w:r>
    </w:p>
    <w:p>
      <w:pPr>
        <w:jc w:val="center"/>
      </w:pPr>
      <w:r>
        <w:rPr>
          <w:color w:val="5A5A5A"/>
          <w:sz w:val="24"/>
        </w:rPr>
        <w:t>Soluce restructurée - quêtes, ressources et astuces</w:t>
      </w:r>
    </w:p>
    <w:p>
      <w:r>
        <w:t>Cette version réorganise la soluce fournie afin de séparer clairement la quête principale, la longue quête « Étranges événements dans l’archipel », les autres quêtes, puis les informations non liées aux quêtes.</w:t>
      </w:r>
    </w:p>
    <w:p>
      <w:r>
        <w:t>Les doublons et échanges de forum ont été fusionnés ou retirés. Toutes les astuces reposant sur la modification des fichiers du jeu ont été supprimées, conformément à la demande.</w:t>
      </w:r>
    </w:p>
    <w:p>
      <w:pPr>
        <w:pStyle w:val="NotePJ"/>
      </w:pPr>
      <w:r>
        <w:t>Note : Le document source est ancien et mélange parfois plusieurs versions ou traductions du jeu. Les noms, montants et conditions signalés comme incertains sont conservés avec une mention explicite.</w:t>
      </w:r>
    </w:p>
    <w:p>
      <w:pPr>
        <w:pStyle w:val="Heading1"/>
        <w:keepNext/>
      </w:pPr>
      <w:r>
        <w:t>Sommaire</w:t>
      </w:r>
    </w:p>
    <w:p>
      <w:pPr>
        <w:pStyle w:val="ListBullet"/>
      </w:pPr>
      <w:r>
        <w:t>1. Quête principale</w:t>
      </w:r>
    </w:p>
    <w:p>
      <w:pPr>
        <w:pStyle w:val="ListBullet"/>
      </w:pPr>
      <w:r>
        <w:t>2. Étranges événements dans l’archipel</w:t>
      </w:r>
    </w:p>
    <w:p>
      <w:pPr>
        <w:pStyle w:val="ListBullet"/>
      </w:pPr>
      <w:r>
        <w:t>3. Autres quêtes</w:t>
      </w:r>
    </w:p>
    <w:p>
      <w:pPr>
        <w:pStyle w:val="ListBullet"/>
      </w:pPr>
      <w:r>
        <w:t>4. Armes, lieux, donjons et astuces de jeu</w:t>
      </w:r>
    </w:p>
    <w:p>
      <w:r>
        <w:br w:type="page"/>
      </w:r>
    </w:p>
    <w:p>
      <w:pPr>
        <w:pStyle w:val="Heading1"/>
        <w:keepNext/>
      </w:pPr>
      <w:r>
        <w:t>1. Quête principale</w:t>
      </w:r>
    </w:p>
    <w:p>
      <w:r>
        <w:t>La trame ci-dessous regroupe les passages dispersés dans le document original et supprime les descriptions répétées de certaines missions.</w:t>
      </w:r>
    </w:p>
    <w:p>
      <w:pPr>
        <w:pStyle w:val="Heading2"/>
        <w:keepNext/>
      </w:pPr>
      <w:r>
        <w:t>1.1 - La fuite vers Redmond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Redmond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Voguer jusqu’à Redmond et rencontrer le gouverneur Silehard.</w:t>
      </w:r>
    </w:p>
    <w:p>
      <w:pPr>
        <w:ind w:left="369" w:hanging="369"/>
      </w:pPr>
      <w:r>
        <w:t xml:space="preserve">2.  </w:t>
      </w:r>
      <w:r>
        <w:t>Accepter la mission d’espionnage des Français à Oxbay.</w:t>
      </w:r>
    </w:p>
    <w:p>
      <w:pPr>
        <w:ind w:left="369" w:hanging="369"/>
      </w:pPr>
      <w:r>
        <w:t xml:space="preserve">3.  </w:t>
      </w:r>
      <w:r>
        <w:t>À Oxbay, interroger le tavernier puis parler au capitaine français présent dans l’auberge.</w:t>
      </w:r>
    </w:p>
    <w:p>
      <w:pPr>
        <w:ind w:left="369" w:hanging="369"/>
      </w:pPr>
      <w:r>
        <w:t xml:space="preserve">4.  </w:t>
      </w:r>
      <w:r>
        <w:t>Obtenir les informations recherchées puis neutraliser le capitaine à l’extérieur d’Oxbay.</w:t>
      </w:r>
    </w:p>
    <w:p>
      <w:pPr>
        <w:ind w:left="369" w:hanging="369"/>
      </w:pPr>
      <w:r>
        <w:t xml:space="preserve">5.  </w:t>
      </w:r>
      <w:r>
        <w:t>Mettre le cap sur Falaise de Fleur et interroger le tavernier au sujet du navire « Oiseau ». Son escorte est déjà organisée.</w:t>
      </w:r>
    </w:p>
    <w:p>
      <w:pPr>
        <w:ind w:left="369" w:hanging="369"/>
      </w:pPr>
      <w:r>
        <w:t xml:space="preserve">6.  </w:t>
      </w:r>
      <w:r>
        <w:t>Rencontrer le chef de l’escorte à l’étage. Il est possible de le tuer ou de le soudoyer : l’issue générale reste la même.</w:t>
      </w:r>
    </w:p>
    <w:p>
      <w:pPr>
        <w:ind w:left="369" w:hanging="369"/>
      </w:pPr>
      <w:r>
        <w:t xml:space="preserve">7.  </w:t>
      </w:r>
      <w:r>
        <w:t>Rejoindre le port et régler le cas du capitaine de l’« Oiseau » : le tuer à terre, couler son navire ou l’aborder.</w:t>
      </w:r>
    </w:p>
    <w:p>
      <w:pPr>
        <w:ind w:left="369" w:hanging="369"/>
      </w:pPr>
      <w:r>
        <w:t xml:space="preserve">8.  </w:t>
      </w:r>
      <w:r>
        <w:t>Retourner à Redmond pour annoncer la réussite de la mission.</w:t>
      </w:r>
    </w:p>
    <w:p>
      <w:pPr>
        <w:pStyle w:val="Heading2"/>
        <w:keepNext/>
      </w:pPr>
      <w:r>
        <w:t>1.2 - Retour à Oxbay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Redmond -&gt; Greenford -&gt; Oxbay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Le gouverneur confie une mission d’escorte d’un navire jusqu’à Greenford.</w:t>
      </w:r>
    </w:p>
    <w:p>
      <w:pPr>
        <w:ind w:left="369" w:hanging="369"/>
      </w:pPr>
      <w:r>
        <w:t xml:space="preserve">2.  </w:t>
      </w:r>
      <w:r>
        <w:t>À l’arrivée, Wilfred aborde le joueur et donne un rendez-vous nocturne. S’y rendre et repousser les soldats français qui attaquent.</w:t>
      </w:r>
    </w:p>
    <w:p>
      <w:pPr>
        <w:ind w:left="369" w:hanging="369"/>
      </w:pPr>
      <w:r>
        <w:t xml:space="preserve">3.  </w:t>
      </w:r>
      <w:r>
        <w:t>Repartir vers Oxbay. À la taverne, parler au tavernier puis rejoindre Tobias à l’étage.</w:t>
      </w:r>
    </w:p>
    <w:p>
      <w:pPr>
        <w:ind w:left="369" w:hanging="369"/>
      </w:pPr>
      <w:r>
        <w:t xml:space="preserve">4.  </w:t>
      </w:r>
      <w:r>
        <w:t>Tobias explique qu’il a retourné le capitaine français Rabel Yverneau, prêt à livrer son navire aux Anglais.</w:t>
      </w:r>
    </w:p>
    <w:p>
      <w:pPr>
        <w:ind w:left="369" w:hanging="369"/>
      </w:pPr>
      <w:r>
        <w:t xml:space="preserve">5.  </w:t>
      </w:r>
      <w:r>
        <w:t>Repousser les Français qui interviennent puis fuir vers le chantier naval.</w:t>
      </w:r>
    </w:p>
    <w:p>
      <w:pPr>
        <w:ind w:left="369" w:hanging="369"/>
      </w:pPr>
      <w:r>
        <w:t xml:space="preserve">6.  </w:t>
      </w:r>
      <w:r>
        <w:t>Owen McDorey, le patron du chantier naval, aide le joueur mais demande en échange de livrer un coffre au tavernier de Redmond.</w:t>
      </w:r>
    </w:p>
    <w:p>
      <w:pPr>
        <w:ind w:left="369" w:hanging="369"/>
      </w:pPr>
      <w:r>
        <w:t xml:space="preserve">7.  </w:t>
      </w:r>
      <w:r>
        <w:t>Retourner chercher Rabel à l’auberge, rejoindre Tobias derrière la ville et progresser calmement afin de ne pas attirer l’attention trop tôt.</w:t>
      </w:r>
    </w:p>
    <w:p>
      <w:pPr>
        <w:ind w:left="369" w:hanging="369"/>
      </w:pPr>
      <w:r>
        <w:t xml:space="preserve">8.  </w:t>
      </w:r>
      <w:r>
        <w:t>Lorsque le groupe est repéré, courir jusqu’au navire de Rabel puis repartir pour Redmond.</w:t>
      </w:r>
    </w:p>
    <w:p>
      <w:pPr>
        <w:pStyle w:val="NotePJ"/>
      </w:pPr>
      <w:r>
        <w:t>Note : Le coffre confié par Owen est important pour la sous-intrigue liée au Black Pearl.</w:t>
      </w:r>
    </w:p>
    <w:p>
      <w:pPr>
        <w:pStyle w:val="Heading2"/>
        <w:keepNext/>
      </w:pPr>
      <w:r>
        <w:t>1.3 - Quartier libre et coffre maudit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Redmond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Apporter le coffre au tavernier de Redmond.</w:t>
      </w:r>
    </w:p>
    <w:p>
      <w:pPr>
        <w:ind w:left="369" w:hanging="369"/>
      </w:pPr>
      <w:r>
        <w:t xml:space="preserve">2.  </w:t>
      </w:r>
      <w:r>
        <w:t>Deux pirates maudits et invincibles réclament le coffre. Le leur remettre pour poursuivre normalement.</w:t>
      </w:r>
    </w:p>
    <w:p>
      <w:pPr>
        <w:ind w:left="369" w:hanging="369"/>
      </w:pPr>
      <w:r>
        <w:t xml:space="preserve">3.  </w:t>
      </w:r>
      <w:r>
        <w:t>Entrer dans la taverne : Danielle et un compagnon se trouvent au bar.</w:t>
      </w:r>
    </w:p>
    <w:p>
      <w:pPr>
        <w:ind w:left="369" w:hanging="369"/>
      </w:pPr>
      <w:r>
        <w:t xml:space="preserve">4.  </w:t>
      </w:r>
      <w:r>
        <w:t>Une patrouille anglaise intervient. La combattre ; le compagnon de Danielle meurt et Danielle s’enfuit.</w:t>
      </w:r>
    </w:p>
    <w:p>
      <w:pPr>
        <w:ind w:left="369" w:hanging="369"/>
      </w:pPr>
      <w:r>
        <w:t xml:space="preserve">5.  </w:t>
      </w:r>
      <w:r>
        <w:t>Une seconde patrouille arrête le joueur et l’emmène en prison.</w:t>
      </w:r>
    </w:p>
    <w:p>
      <w:pPr>
        <w:ind w:left="369" w:hanging="369"/>
      </w:pPr>
      <w:r>
        <w:t xml:space="preserve">6.  </w:t>
      </w:r>
      <w:r>
        <w:t>Parler au geôlier Edgard Attwood, ancien canonnier. Il est possible de le recruter, ce qui implique de combattre les gardes, ou d’attendre simplement l’arrivée du gouverneur.</w:t>
      </w:r>
    </w:p>
    <w:p>
      <w:pPr>
        <w:ind w:left="369" w:hanging="369"/>
      </w:pPr>
      <w:r>
        <w:t xml:space="preserve">7.  </w:t>
      </w:r>
      <w:r>
        <w:t>Le gouverneur confie ensuite une nouvelle mission : retrouver Raoul Rheims.</w:t>
      </w:r>
    </w:p>
    <w:p>
      <w:pPr>
        <w:pStyle w:val="NotePJ"/>
      </w:pPr>
      <w:r>
        <w:t>Note : Le jeu laisse ici un peu de liberté avant d’enchaîner sur la suite de l’histoire.</w:t>
      </w:r>
    </w:p>
    <w:p>
      <w:pPr>
        <w:pStyle w:val="Heading2"/>
        <w:keepNext/>
      </w:pPr>
      <w:r>
        <w:t>1.4 - À la recherche de Raoul Rheims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Quebradas Costillas -&gt; Conceicao -&gt; Redmond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Se rendre à Quebradas Costillas et interroger le tavernier. Il ne sait rien de précis.</w:t>
      </w:r>
    </w:p>
    <w:p>
      <w:pPr>
        <w:ind w:left="369" w:hanging="369"/>
      </w:pPr>
      <w:r>
        <w:t xml:space="preserve">2.  </w:t>
      </w:r>
      <w:r>
        <w:t>À la sortie de la taverne, un informateur propose des renseignements contre 1 000 pièces d’or.</w:t>
      </w:r>
    </w:p>
    <w:p>
      <w:pPr>
        <w:ind w:left="369" w:hanging="369"/>
      </w:pPr>
      <w:r>
        <w:t xml:space="preserve">3.  </w:t>
      </w:r>
      <w:r>
        <w:t>Mettre le cap sur Conceicao et interroger le tavernier.</w:t>
      </w:r>
    </w:p>
    <w:p>
      <w:pPr>
        <w:ind w:left="369" w:hanging="369"/>
      </w:pPr>
      <w:r>
        <w:t xml:space="preserve">4.  </w:t>
      </w:r>
      <w:r>
        <w:t>Poursuivre l’homme qui vient de sortir de la taverne ; il mène le joueur vers Camilo Machado.</w:t>
      </w:r>
    </w:p>
    <w:p>
      <w:pPr>
        <w:ind w:left="369" w:hanging="369"/>
      </w:pPr>
      <w:r>
        <w:t xml:space="preserve">5.  </w:t>
      </w:r>
      <w:r>
        <w:t>Apprendre que Rheims possède une maison en ville, gardée par deux hommes.</w:t>
      </w:r>
    </w:p>
    <w:p>
      <w:pPr>
        <w:ind w:left="369" w:hanging="369"/>
      </w:pPr>
      <w:r>
        <w:t xml:space="preserve">6.  </w:t>
      </w:r>
      <w:r>
        <w:t>Attendre la nuit à l’auberge puis contourner la maison par la droite pour trouver un passage secret.</w:t>
      </w:r>
    </w:p>
    <w:p>
      <w:pPr>
        <w:ind w:left="369" w:hanging="369"/>
      </w:pPr>
      <w:r>
        <w:t xml:space="preserve">7.  </w:t>
      </w:r>
      <w:r>
        <w:t>Fouiller la maison. Les gardes finissent par intervenir : les éliminer puis quitter la ville.</w:t>
      </w:r>
    </w:p>
    <w:p>
      <w:pPr>
        <w:ind w:left="369" w:hanging="369"/>
      </w:pPr>
      <w:r>
        <w:t xml:space="preserve">8.  </w:t>
      </w:r>
      <w:r>
        <w:t>Retourner à Redmond et annoncer l’échec de la capture.</w:t>
      </w:r>
    </w:p>
    <w:p>
      <w:pPr>
        <w:pStyle w:val="NotePJ"/>
      </w:pPr>
      <w:r>
        <w:t>Note : La nuit, les environs peuvent contenir de nombreux squelettes et singes zombies.</w:t>
      </w:r>
    </w:p>
    <w:p>
      <w:pPr>
        <w:pStyle w:val="Heading2"/>
        <w:keepNext/>
      </w:pPr>
      <w:r>
        <w:t>1.5 - Le messager et la piste du Black Pearl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Redmond -&gt; Quebradas Costillas -&gt; Oxbay -&gt; Falaise de Fleur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Silehard demande de porter une lettre au chef pirate Isenbrandt Jurcksen, à Quebradas Costillas.</w:t>
      </w:r>
    </w:p>
    <w:p>
      <w:pPr>
        <w:ind w:left="369" w:hanging="369"/>
      </w:pPr>
      <w:r>
        <w:t xml:space="preserve">2.  </w:t>
      </w:r>
      <w:r>
        <w:t>Remettre la lettre dans la demeure du chef pirate.</w:t>
      </w:r>
    </w:p>
    <w:p>
      <w:pPr>
        <w:ind w:left="369" w:hanging="369"/>
      </w:pPr>
      <w:r>
        <w:t xml:space="preserve">3.  </w:t>
      </w:r>
      <w:r>
        <w:t>Faire un détour par Oxbay et demander à Owen McDorey des explications sur le coffre livré précédemment.</w:t>
      </w:r>
    </w:p>
    <w:p>
      <w:pPr>
        <w:ind w:left="369" w:hanging="369"/>
      </w:pPr>
      <w:r>
        <w:t xml:space="preserve">4.  </w:t>
      </w:r>
      <w:r>
        <w:t>Owen explique que l’affaire est liée à un contenu maudit, mais renvoie le joueur vers Henry Peat.</w:t>
      </w:r>
    </w:p>
    <w:p>
      <w:pPr>
        <w:ind w:left="369" w:hanging="369"/>
      </w:pPr>
      <w:r>
        <w:t xml:space="preserve">5.  </w:t>
      </w:r>
      <w:r>
        <w:t>Se rendre à Falaise de Fleur et rencontrer Henry Peat dans sa maison, située à droite après les portes de la ville.</w:t>
      </w:r>
    </w:p>
    <w:p>
      <w:pPr>
        <w:ind w:left="369" w:hanging="369"/>
      </w:pPr>
      <w:r>
        <w:t xml:space="preserve">6.  </w:t>
      </w:r>
      <w:r>
        <w:t>Obtenir de nouvelles informations sur la malédiction du Black Pearl et sur l’existence d’un objet spécial capable de l’affaiblir.</w:t>
      </w:r>
    </w:p>
    <w:p>
      <w:pPr>
        <w:ind w:left="369" w:hanging="369"/>
      </w:pPr>
      <w:r>
        <w:t xml:space="preserve">7.  </w:t>
      </w:r>
      <w:r>
        <w:t>Retourner à Redmond pour recevoir la mission suivante.</w:t>
      </w:r>
    </w:p>
    <w:p>
      <w:pPr>
        <w:pStyle w:val="Heading2"/>
        <w:keepNext/>
      </w:pPr>
      <w:r>
        <w:t>1.6 - Le trésor volé / la collection d’art local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Douwesen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Le gouverneur annonce que le « Sirena », chargé d’objets ou d’idoles indigènes, a été capturé par des pirates de Douwesen.</w:t>
      </w:r>
    </w:p>
    <w:p>
      <w:pPr>
        <w:ind w:left="369" w:hanging="369"/>
      </w:pPr>
      <w:r>
        <w:t xml:space="preserve">2.  </w:t>
      </w:r>
      <w:r>
        <w:t>Option navale : à l’arrivée, utiliser « Voguer vers », repérer le navire pirate / le « Sirena », puis l’aborder ou le couler pour récupérer la cargaison.</w:t>
      </w:r>
    </w:p>
    <w:p>
      <w:pPr>
        <w:ind w:left="369" w:hanging="369"/>
      </w:pPr>
      <w:r>
        <w:t xml:space="preserve">3.  </w:t>
      </w:r>
      <w:r>
        <w:t>Option terrestre : interroger le tavernier, suivre la piste jusqu’au camp pirate et négocier avec Alistair Garcilaso. Le document mentionne un achat possible pour 10 000 pièces d’or.</w:t>
      </w:r>
    </w:p>
    <w:p>
      <w:pPr>
        <w:ind w:left="369" w:hanging="369"/>
      </w:pPr>
      <w:r>
        <w:t xml:space="preserve">4.  </w:t>
      </w:r>
      <w:r>
        <w:t>Rapporter les objets au gouverneur.</w:t>
      </w:r>
    </w:p>
    <w:p>
      <w:pPr>
        <w:pStyle w:val="NotePJ"/>
      </w:pPr>
      <w:r>
        <w:t>Note : La quête « Étranges événements dans l’archipel » peut être commencée à Douwesen à cette période si elle n’a pas déjà été lancée.</w:t>
      </w:r>
    </w:p>
    <w:p>
      <w:pPr>
        <w:pStyle w:val="Heading2"/>
        <w:keepNext/>
      </w:pPr>
      <w:r>
        <w:t>1.7 - Le prisonnier de Greenford et Clément Aurentius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Greenford -&gt; phare d’Oxbay -&gt; Redmond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Silehard demande de récupérer un prisonnier à Greenford.</w:t>
      </w:r>
    </w:p>
    <w:p>
      <w:pPr>
        <w:ind w:left="369" w:hanging="369"/>
      </w:pPr>
      <w:r>
        <w:t xml:space="preserve">2.  </w:t>
      </w:r>
      <w:r>
        <w:t>À la prison, apprendre que le prisonnier s’est évadé la veille.</w:t>
      </w:r>
    </w:p>
    <w:p>
      <w:pPr>
        <w:ind w:left="369" w:hanging="369"/>
      </w:pPr>
      <w:r>
        <w:t xml:space="preserve">3.  </w:t>
      </w:r>
      <w:r>
        <w:t>À la sortie, une femme demande de sauver Clément Aurentius, un inventeur sur le point d’être brûlé. Les hommes peuvent être combattus ou soudoyés.</w:t>
      </w:r>
    </w:p>
    <w:p>
      <w:pPr>
        <w:ind w:left="369" w:hanging="369"/>
      </w:pPr>
      <w:r>
        <w:t xml:space="preserve">4.  </w:t>
      </w:r>
      <w:r>
        <w:t>Clément invite le joueur à le retrouver au phare.</w:t>
      </w:r>
    </w:p>
    <w:p>
      <w:pPr>
        <w:ind w:left="369" w:hanging="369"/>
      </w:pPr>
      <w:r>
        <w:t xml:space="preserve">5.  </w:t>
      </w:r>
      <w:r>
        <w:t>Sur le chemin du phare, rencontrer Danielle et Vincent.</w:t>
      </w:r>
    </w:p>
    <w:p>
      <w:pPr>
        <w:ind w:left="369" w:hanging="369"/>
      </w:pPr>
      <w:r>
        <w:t xml:space="preserve">6.  </w:t>
      </w:r>
      <w:r>
        <w:t>Ils donnent de nouvelles informations sur Rheims et proposent de poursuivre sa trace.</w:t>
      </w:r>
    </w:p>
    <w:p>
      <w:pPr>
        <w:ind w:left="369" w:hanging="369"/>
      </w:pPr>
      <w:r>
        <w:t xml:space="preserve">7.  </w:t>
      </w:r>
      <w:r>
        <w:t>Retourner voir Silehard : malgré l’évasion du prisonnier, les informations sur Rheims convainquent le gouverneur d’autoriser la poursuite.</w:t>
      </w:r>
    </w:p>
    <w:p>
      <w:pPr>
        <w:pStyle w:val="Heading2"/>
        <w:keepNext/>
      </w:pPr>
      <w:r>
        <w:t>1.8 - À nouveau sur les traces de Rheims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Douwesen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Rejoindre Danielle au phare. Elle indique que Rheims se trouve à Douwesen.</w:t>
      </w:r>
    </w:p>
    <w:p>
      <w:pPr>
        <w:ind w:left="369" w:hanging="369"/>
      </w:pPr>
      <w:r>
        <w:t xml:space="preserve">2.  </w:t>
      </w:r>
      <w:r>
        <w:t>À la taverne de Douwesen, retrouver Vincent, qui signale Rheims près de la porte.</w:t>
      </w:r>
    </w:p>
    <w:p>
      <w:pPr>
        <w:ind w:left="369" w:hanging="369"/>
      </w:pPr>
      <w:r>
        <w:t xml:space="preserve">3.  </w:t>
      </w:r>
      <w:r>
        <w:t>Suivre Rheims vers sa maison avec Danielle. Le document conseille, au premier embranchement, de continuer tout droit puis de prendre le chemin de gauche.</w:t>
      </w:r>
    </w:p>
    <w:p>
      <w:pPr>
        <w:ind w:left="369" w:hanging="369"/>
      </w:pPr>
      <w:r>
        <w:t xml:space="preserve">4.  </w:t>
      </w:r>
      <w:r>
        <w:t>À l’arrivée, découvrir que Vincent, en réalité mercenaire du gouverneur anglais, a gravement blessé Rheims.</w:t>
      </w:r>
    </w:p>
    <w:p>
      <w:pPr>
        <w:ind w:left="369" w:hanging="369"/>
      </w:pPr>
      <w:r>
        <w:t xml:space="preserve">5.  </w:t>
      </w:r>
      <w:r>
        <w:t>Danielle tue Vincent puis soupçonne le joueur de complicité et l’assomme.</w:t>
      </w:r>
    </w:p>
    <w:p>
      <w:pPr>
        <w:ind w:left="369" w:hanging="369"/>
      </w:pPr>
      <w:r>
        <w:t xml:space="preserve">6.  </w:t>
      </w:r>
      <w:r>
        <w:t>Avant de perdre connaissance, le joueur entend Rheims évoquer avec Danielle un livre conservé à Isla Muelle et traitant des Incas.</w:t>
      </w:r>
    </w:p>
    <w:p>
      <w:pPr>
        <w:pStyle w:val="Heading2"/>
        <w:keepNext/>
      </w:pPr>
      <w:r>
        <w:t>1.9 - Retrouver Danielle : bibliothèque, lettres et mine d’Oxbay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Isla Muelle -&gt; Conceicao -&gt; Isla Muelle -&gt; Oxbay -&gt; Isla Muelle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À Isla Muelle, le Padre Domingues refuse l’accès à la bibliothèque.</w:t>
      </w:r>
    </w:p>
    <w:p>
      <w:pPr>
        <w:ind w:left="369" w:hanging="369"/>
      </w:pPr>
      <w:r>
        <w:t xml:space="preserve">2.  </w:t>
      </w:r>
      <w:r>
        <w:t>Proposer de l’aider : Ferro Cerezo a volé des lettres à l’Église espagnole et a été aperçu à Conceicao.</w:t>
      </w:r>
    </w:p>
    <w:p>
      <w:pPr>
        <w:ind w:left="369" w:hanging="369"/>
      </w:pPr>
      <w:r>
        <w:t xml:space="preserve">3.  </w:t>
      </w:r>
      <w:r>
        <w:t>À Conceicao, interroger le tavernier puis parler à Ferro Cerezo. Il propose de vendre les lettres pour 10 000 pièces d’or.</w:t>
      </w:r>
    </w:p>
    <w:p>
      <w:pPr>
        <w:ind w:left="369" w:hanging="369"/>
      </w:pPr>
      <w:r>
        <w:t xml:space="preserve">4.  </w:t>
      </w:r>
      <w:r>
        <w:t>Alternative : refuser de payer et récupérer les lettres en affrontant / abordant son navire.</w:t>
      </w:r>
    </w:p>
    <w:p>
      <w:pPr>
        <w:ind w:left="369" w:hanging="369"/>
      </w:pPr>
      <w:r>
        <w:t xml:space="preserve">5.  </w:t>
      </w:r>
      <w:r>
        <w:t>Rapporter les lettres au Padre Domingues afin d’obtenir l’accès à la bibliothèque.</w:t>
      </w:r>
    </w:p>
    <w:p>
      <w:pPr>
        <w:ind w:left="369" w:hanging="369"/>
      </w:pPr>
      <w:r>
        <w:t xml:space="preserve">6.  </w:t>
      </w:r>
      <w:r>
        <w:t>Constater que des pages du livre ont déjà été arrachées, probablement par Danielle.</w:t>
      </w:r>
    </w:p>
    <w:p>
      <w:pPr>
        <w:ind w:left="369" w:hanging="369"/>
      </w:pPr>
      <w:r>
        <w:t xml:space="preserve">7.  </w:t>
      </w:r>
      <w:r>
        <w:t>Apprendre l’existence d’une mine près d’Oxbay, où des tablettes d’argile aux inscriptions étranges ont été découvertes.</w:t>
      </w:r>
    </w:p>
    <w:p>
      <w:pPr>
        <w:ind w:left="369" w:hanging="369"/>
      </w:pPr>
      <w:r>
        <w:t xml:space="preserve">8.  </w:t>
      </w:r>
      <w:r>
        <w:t>Sur le chemin de la mine, subir une embuscade d’esclavagistes et être capturé.</w:t>
      </w:r>
    </w:p>
    <w:p>
      <w:pPr>
        <w:ind w:left="369" w:hanging="369"/>
      </w:pPr>
      <w:r>
        <w:t xml:space="preserve">9.  </w:t>
      </w:r>
      <w:r>
        <w:t>S’évader de la mine avec l’aide de Leborio Drago.</w:t>
      </w:r>
    </w:p>
    <w:p>
      <w:pPr>
        <w:ind w:left="369" w:hanging="369"/>
      </w:pPr>
      <w:r>
        <w:t xml:space="preserve">10.  </w:t>
      </w:r>
      <w:r>
        <w:t>Apprendre qu’une femme est repartie vers Isla Muelle pour faire traduire les tablettes.</w:t>
      </w:r>
    </w:p>
    <w:p>
      <w:pPr>
        <w:ind w:left="369" w:hanging="369"/>
      </w:pPr>
      <w:r>
        <w:t xml:space="preserve">11.  </w:t>
      </w:r>
      <w:r>
        <w:t>À Isla Muelle, interroger le tavernier puis sortir rapidement : Danielle est attaquée par des malfrats.</w:t>
      </w:r>
    </w:p>
    <w:p>
      <w:pPr>
        <w:ind w:left="369" w:hanging="369"/>
      </w:pPr>
      <w:r>
        <w:t xml:space="preserve">12.  </w:t>
      </w:r>
      <w:r>
        <w:t>L’aider à vaincre les assaillants. Après les explications, Danielle finit par faire confiance au joueur.</w:t>
      </w:r>
    </w:p>
    <w:p>
      <w:pPr>
        <w:ind w:left="369" w:hanging="369"/>
      </w:pPr>
      <w:r>
        <w:t xml:space="preserve">13.  </w:t>
      </w:r>
      <w:r>
        <w:t>Décider ensemble de confronter Silehard afin de découvrir la vérité.</w:t>
      </w:r>
    </w:p>
    <w:p>
      <w:pPr>
        <w:pStyle w:val="Heading2"/>
        <w:keepNext/>
      </w:pPr>
      <w:r>
        <w:t>1.10 - Obtenir des informations du gouverneur et récupérer l’idole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Redmond -&gt; Greenford -&gt; Douwesen -&gt; Isla Muelle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Se rendre aux Gorges du Diable, à Redmond, et pénétrer dans la chambre du gouverneur par la fenêtre.</w:t>
      </w:r>
    </w:p>
    <w:p>
      <w:pPr>
        <w:ind w:left="369" w:hanging="369"/>
      </w:pPr>
      <w:r>
        <w:t xml:space="preserve">2.  </w:t>
      </w:r>
      <w:r>
        <w:t>La confrontation tourne court : Silehard fuit et appelle les gardes.</w:t>
      </w:r>
    </w:p>
    <w:p>
      <w:pPr>
        <w:ind w:left="369" w:hanging="369"/>
      </w:pPr>
      <w:r>
        <w:t xml:space="preserve">3.  </w:t>
      </w:r>
      <w:r>
        <w:t>Apprendre que le navigateur de Rheims possédait une idole inca nécessaire à la suite de l’aventure.</w:t>
      </w:r>
    </w:p>
    <w:p>
      <w:pPr>
        <w:ind w:left="369" w:hanging="369"/>
      </w:pPr>
      <w:r>
        <w:t xml:space="preserve">4.  </w:t>
      </w:r>
      <w:r>
        <w:t>Se rendre à Greenford. L’idole est désormais entre les mains du chef de la garnison.</w:t>
      </w:r>
    </w:p>
    <w:p>
      <w:pPr>
        <w:ind w:left="369" w:hanging="369"/>
      </w:pPr>
      <w:r>
        <w:t xml:space="preserve">5.  </w:t>
      </w:r>
      <w:r>
        <w:t>Récupérer l’idole en coulant ou en abordant son navire. Le fort voisin peut infliger de lourds dégâts : rester hors de portée autant que possible.</w:t>
      </w:r>
    </w:p>
    <w:p>
      <w:pPr>
        <w:ind w:left="369" w:hanging="369"/>
      </w:pPr>
      <w:r>
        <w:t xml:space="preserve">6.  </w:t>
      </w:r>
      <w:r>
        <w:t>Repartir vers le phare d’Oxbay puis Isla Muelle pour retrouver Danielle.</w:t>
      </w:r>
    </w:p>
    <w:p>
      <w:pPr>
        <w:ind w:left="369" w:hanging="369"/>
      </w:pPr>
      <w:r>
        <w:t xml:space="preserve">7.  </w:t>
      </w:r>
      <w:r>
        <w:t>Une tempête provoque un naufrage sur la côte de Douwesen et sépare le joueur de son navire et de ses officiers.</w:t>
      </w:r>
    </w:p>
    <w:p>
      <w:pPr>
        <w:ind w:left="369" w:hanging="369"/>
      </w:pPr>
      <w:r>
        <w:t xml:space="preserve">8.  </w:t>
      </w:r>
      <w:r>
        <w:t>Au fort pirate de Douwesen, trouver un capitaine à la recherche d’hommes. L’éliminer pour prendre son navire ; l’un de ses marins reconnaît alors le joueur comme nouveau capitaine.</w:t>
      </w:r>
    </w:p>
    <w:p>
      <w:pPr>
        <w:ind w:left="369" w:hanging="369"/>
      </w:pPr>
      <w:r>
        <w:t xml:space="preserve">9.  </w:t>
      </w:r>
      <w:r>
        <w:t>Rejoindre Isla Muelle, récupérer son navire et ses officiers, puis retourner vers Clément afin de faire traduire les tablettes.</w:t>
      </w:r>
    </w:p>
    <w:p>
      <w:pPr>
        <w:pStyle w:val="NotePJ"/>
      </w:pPr>
      <w:r>
        <w:t>Note : Une seconde méthode, plus longue, consiste à payer un passage vers Oxbay.</w:t>
      </w:r>
    </w:p>
    <w:p>
      <w:pPr>
        <w:pStyle w:val="Heading2"/>
        <w:keepNext/>
      </w:pPr>
      <w:r>
        <w:t>1.11 - Traduction des tablettes et prise de Greenford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Phare d’Oxbay -&gt; Greenford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Au phare, découvrir des troupes anglaises et constater la disparition de Clément.</w:t>
      </w:r>
    </w:p>
    <w:p>
      <w:pPr>
        <w:ind w:left="369" w:hanging="369"/>
      </w:pPr>
      <w:r>
        <w:t xml:space="preserve">2.  </w:t>
      </w:r>
      <w:r>
        <w:t>Après le combat, fouiller le phare : le document signale une bonne longue-vue près d’une fenêtre.</w:t>
      </w:r>
    </w:p>
    <w:p>
      <w:pPr>
        <w:ind w:left="369" w:hanging="369"/>
      </w:pPr>
      <w:r>
        <w:t xml:space="preserve">3.  </w:t>
      </w:r>
      <w:r>
        <w:t>Apprendre que Clément est détenu dans la prison de Greenford.</w:t>
      </w:r>
    </w:p>
    <w:p>
      <w:pPr>
        <w:ind w:left="369" w:hanging="369"/>
      </w:pPr>
      <w:r>
        <w:t xml:space="preserve">4.  </w:t>
      </w:r>
      <w:r>
        <w:t>Retrouver Danielle et écouter son plan d’assaut.</w:t>
      </w:r>
    </w:p>
    <w:p>
      <w:pPr>
        <w:ind w:left="369" w:hanging="369"/>
      </w:pPr>
      <w:r>
        <w:t xml:space="preserve">5.  </w:t>
      </w:r>
      <w:r>
        <w:t>Avant de partir, confirmer explicitement à Danielle que le joueur est prêt. Le document insiste sur ce point : sans cette validation, le débarquement après le bombardement du fort peut ne pas se déclencher.</w:t>
      </w:r>
    </w:p>
    <w:p>
      <w:pPr>
        <w:ind w:left="369" w:hanging="369"/>
      </w:pPr>
      <w:r>
        <w:t xml:space="preserve">6.  </w:t>
      </w:r>
      <w:r>
        <w:t>Détruire les défenses du fort, débarquer, traverser la garnison et rejoindre la prison.</w:t>
      </w:r>
    </w:p>
    <w:p>
      <w:pPr>
        <w:ind w:left="369" w:hanging="369"/>
      </w:pPr>
      <w:r>
        <w:t xml:space="preserve">7.  </w:t>
      </w:r>
      <w:r>
        <w:t>Libérer Clément.</w:t>
      </w:r>
    </w:p>
    <w:p>
      <w:pPr>
        <w:ind w:left="369" w:hanging="369"/>
      </w:pPr>
      <w:r>
        <w:t xml:space="preserve">8.  </w:t>
      </w:r>
      <w:r>
        <w:t>À l’auberge, un marin annonce l’arrivée d’une importante flottille anglaise.</w:t>
      </w:r>
    </w:p>
    <w:p>
      <w:pPr>
        <w:ind w:left="369" w:hanging="369"/>
      </w:pPr>
      <w:r>
        <w:t xml:space="preserve">9.  </w:t>
      </w:r>
      <w:r>
        <w:t>Retourner en mer et détruire ou aborder les navires ennemis. Danielle contrôle le fort, qui peut également tirer sur la flotte.</w:t>
      </w:r>
    </w:p>
    <w:p>
      <w:pPr>
        <w:pStyle w:val="Heading2"/>
        <w:keepNext/>
      </w:pPr>
      <w:r>
        <w:t>1.12 - Kael Rhoa et le temple inca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Kael Rhoa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Préparer soigneusement le navire et l’équipage avant le départ.</w:t>
      </w:r>
    </w:p>
    <w:p>
      <w:pPr>
        <w:ind w:left="369" w:hanging="369"/>
      </w:pPr>
      <w:r>
        <w:t xml:space="preserve">2.  </w:t>
      </w:r>
      <w:r>
        <w:t>Silehard a précédé le joueur et l’attend avec une flotte importante : le document cite notamment une corvette, un navire de guerre, un galion et un brick.</w:t>
      </w:r>
    </w:p>
    <w:p>
      <w:pPr>
        <w:ind w:left="369" w:hanging="369"/>
      </w:pPr>
      <w:r>
        <w:t xml:space="preserve">3.  </w:t>
      </w:r>
      <w:r>
        <w:t>Vaincre la flotte. Le navire de guerre est présenté comme un bâtiment rare pouvant être abordé.</w:t>
      </w:r>
    </w:p>
    <w:p>
      <w:pPr>
        <w:ind w:left="369" w:hanging="369"/>
      </w:pPr>
      <w:r>
        <w:t xml:space="preserve">4.  </w:t>
      </w:r>
      <w:r>
        <w:t>Débarquer et rejoindre le temple inca.</w:t>
      </w:r>
    </w:p>
    <w:p>
      <w:pPr>
        <w:ind w:left="369" w:hanging="369"/>
      </w:pPr>
      <w:r>
        <w:t xml:space="preserve">5.  </w:t>
      </w:r>
      <w:r>
        <w:t>Suivre les marques au sol, décrites comme des symboles de tête de mort / étoile, jusqu’au trésor.</w:t>
      </w:r>
    </w:p>
    <w:p>
      <w:pPr>
        <w:ind w:left="369" w:hanging="369"/>
      </w:pPr>
      <w:r>
        <w:t xml:space="preserve">6.  </w:t>
      </w:r>
      <w:r>
        <w:t>Récupérer l’orbe. L’approche de l’objet déclenche l’effondrement du temple.</w:t>
      </w:r>
    </w:p>
    <w:p>
      <w:pPr>
        <w:pStyle w:val="Heading2"/>
        <w:keepNext/>
      </w:pPr>
      <w:r>
        <w:t>1.13 - Le Black Pearl et la fin du jeu</w:t>
      </w:r>
    </w:p>
    <w:p>
      <w:pPr>
        <w:pStyle w:val="QuestMeta"/>
      </w:pPr>
      <w:r>
        <w:rPr>
          <w:b/>
        </w:rPr>
        <w:t xml:space="preserve">Lieu(x): </w:t>
      </w:r>
      <w:r>
        <w:rPr>
          <w:b w:val="0"/>
        </w:rPr>
        <w:t>Combat final</w:t>
      </w:r>
    </w:p>
    <w:p>
      <w:pPr>
        <w:pStyle w:val="Heading3"/>
        <w:keepNext/>
      </w:pPr>
      <w:r>
        <w:t>Étapes</w:t>
      </w:r>
    </w:p>
    <w:p>
      <w:pPr>
        <w:ind w:left="369" w:hanging="369"/>
      </w:pPr>
      <w:r>
        <w:t xml:space="preserve">1.  </w:t>
      </w:r>
      <w:r>
        <w:t>Affronter le Black Pearl et son équipage maudit.</w:t>
      </w:r>
    </w:p>
    <w:p>
      <w:pPr>
        <w:ind w:left="369" w:hanging="369"/>
      </w:pPr>
      <w:r>
        <w:t xml:space="preserve">2.  </w:t>
      </w:r>
      <w:r>
        <w:t>Utiliser la capacité spéciale liée à l’orbe pour affaiblir le navire.</w:t>
      </w:r>
    </w:p>
    <w:p>
      <w:pPr>
        <w:ind w:left="369" w:hanging="369"/>
      </w:pPr>
      <w:r>
        <w:t xml:space="preserve">3.  </w:t>
      </w:r>
      <w:r>
        <w:t>Dans le déroulement normal du jeu, le Black Pearl doit être coulé ; il n’est pas prévu pour être capturé par abordage.</w:t>
      </w:r>
    </w:p>
    <w:p>
      <w:pPr>
        <w:ind w:left="369" w:hanging="369"/>
      </w:pPr>
      <w:r>
        <w:t xml:space="preserve">4.  </w:t>
      </w:r>
      <w:r>
        <w:t>Après sa destruction, regarder la cinématique de fin.</w:t>
      </w:r>
    </w:p>
    <w:p>
      <w:pPr>
        <w:pStyle w:val="Heading1"/>
        <w:keepNext/>
      </w:pPr>
      <w:r>
        <w:t>2. Étranges événements dans l’archipel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Douwesen, auprès des mères réunies devant l’hôtel de ville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Épée « Squall » selon la fin décrite dans la soluce</w:t>
      </w:r>
    </w:p>
    <w:p>
      <w:pPr>
        <w:pStyle w:val="QuestMeta"/>
      </w:pPr>
      <w:r>
        <w:rPr>
          <w:b/>
        </w:rPr>
        <w:t xml:space="preserve">Conseil important: </w:t>
      </w:r>
      <w:r>
        <w:rPr>
          <w:b w:val="0"/>
        </w:rPr>
        <w:t>Il est préférable de terminer cette quête avant la prise de Greenford dans la quête principale.</w:t>
      </w:r>
    </w:p>
    <w:p>
      <w:r>
        <w:t>Cette quête est l’une des plus longues du document. Elle est ici présentée comme une seule trame continue, avec la sous-enquête sur le père Jerald intégrée au bon endroit.</w:t>
      </w:r>
    </w:p>
    <w:p>
      <w:pPr>
        <w:pStyle w:val="Heading2"/>
        <w:keepNext/>
      </w:pPr>
      <w:r>
        <w:t>2.1 - Les enfants disparus et la piste du « Méfisto »</w:t>
      </w:r>
    </w:p>
    <w:p>
      <w:pPr>
        <w:ind w:left="369" w:hanging="369"/>
      </w:pPr>
      <w:r>
        <w:t xml:space="preserve">1.  </w:t>
      </w:r>
      <w:r>
        <w:t>À Douwesen, parler aux mères inquiètes devant l’hôtel de ville et proposer de devenir leur porte-parole.</w:t>
      </w:r>
    </w:p>
    <w:p>
      <w:pPr>
        <w:ind w:left="369" w:hanging="369"/>
      </w:pPr>
      <w:r>
        <w:t xml:space="preserve">2.  </w:t>
      </w:r>
      <w:r>
        <w:t>Convaincre le gouverneur de confier l’enquête au joueur.</w:t>
      </w:r>
    </w:p>
    <w:p>
      <w:pPr>
        <w:ind w:left="369" w:hanging="369"/>
      </w:pPr>
      <w:r>
        <w:t xml:space="preserve">3.  </w:t>
      </w:r>
      <w:r>
        <w:t>À la taverne, interroger le capitaine marchand qui a vu une mystérieuse frégate partir vers Greenford.</w:t>
      </w:r>
    </w:p>
    <w:p>
      <w:pPr>
        <w:ind w:left="369" w:hanging="369"/>
      </w:pPr>
      <w:r>
        <w:t xml:space="preserve">4.  </w:t>
      </w:r>
      <w:r>
        <w:t>À Greenford, parler à un navigateur éméché : son navire aurait échappé à une frégate noire appelée « Méfisto », ensuite partie vers Quebradas Costillas.</w:t>
      </w:r>
    </w:p>
    <w:p>
      <w:pPr>
        <w:ind w:left="369" w:hanging="369"/>
      </w:pPr>
      <w:r>
        <w:t xml:space="preserve">5.  </w:t>
      </w:r>
      <w:r>
        <w:t>À Quebradas Costillas, interroger Ines Diaz. Elle confirme le passage du « Méfisto » et rapporte qu’un marin a été tué sur le rivage par son équipage.</w:t>
      </w:r>
    </w:p>
    <w:p>
      <w:pPr>
        <w:ind w:left="369" w:hanging="369"/>
      </w:pPr>
      <w:r>
        <w:t xml:space="preserve">6.  </w:t>
      </w:r>
      <w:r>
        <w:t>Faute de piste supplémentaire, se rendre à Redmond et demander conseil au père Bernard.</w:t>
      </w:r>
    </w:p>
    <w:p>
      <w:pPr>
        <w:pStyle w:val="Heading2"/>
        <w:keepNext/>
      </w:pPr>
      <w:r>
        <w:t>2.2 - Enquête sur le père Jerald à Greenford</w:t>
      </w:r>
    </w:p>
    <w:p>
      <w:pPr>
        <w:ind w:left="369" w:hanging="369"/>
      </w:pPr>
      <w:r>
        <w:t xml:space="preserve">1.  </w:t>
      </w:r>
      <w:r>
        <w:t>Le père Bernard demande de déterminer si le père Jerald vit réellement dans le péché.</w:t>
      </w:r>
    </w:p>
    <w:p>
      <w:pPr>
        <w:ind w:left="369" w:hanging="369"/>
      </w:pPr>
      <w:r>
        <w:t xml:space="preserve">2.  </w:t>
      </w:r>
      <w:r>
        <w:t>À Greenford, parler à l’assistant de Jerald, qui remet des lettres d’amour compromettantes adressées à Nadine Jansen, serveuse de la taverne.</w:t>
      </w:r>
    </w:p>
    <w:p>
      <w:pPr>
        <w:ind w:left="369" w:hanging="369"/>
      </w:pPr>
      <w:r>
        <w:t xml:space="preserve">3.  </w:t>
      </w:r>
      <w:r>
        <w:t>Interroger Nadine, qui accuse d’abord Jerald de harcèlement.</w:t>
      </w:r>
    </w:p>
    <w:p>
      <w:pPr>
        <w:ind w:left="369" w:hanging="369"/>
      </w:pPr>
      <w:r>
        <w:t xml:space="preserve">4.  </w:t>
      </w:r>
      <w:r>
        <w:t>Parler au tavernier Simon Hanpool. Il pense que les lettres sont fausses et désigne Yedam Kinne, capable d’imiter les écritures.</w:t>
      </w:r>
    </w:p>
    <w:p>
      <w:pPr>
        <w:ind w:left="369" w:hanging="369"/>
      </w:pPr>
      <w:r>
        <w:t xml:space="preserve">5.  </w:t>
      </w:r>
      <w:r>
        <w:t>Trouver Yedam Kinne dans sa demeure près de la prison. Il reconnaît avoir rédigé les faux, ce qui innocente Jerald.</w:t>
      </w:r>
    </w:p>
    <w:p>
      <w:pPr>
        <w:ind w:left="369" w:hanging="369"/>
      </w:pPr>
      <w:r>
        <w:t xml:space="preserve">6.  </w:t>
      </w:r>
      <w:r>
        <w:t>Retourner voir Nadine : elle avoue avoir été payée par l’assistant de Jerald pour jouer la comédie.</w:t>
      </w:r>
    </w:p>
    <w:p>
      <w:pPr>
        <w:ind w:left="369" w:hanging="369"/>
      </w:pPr>
      <w:r>
        <w:t xml:space="preserve">7.  </w:t>
      </w:r>
      <w:r>
        <w:t>Revenir à Redmond et faire le rapport au père Bernard.</w:t>
      </w:r>
    </w:p>
    <w:p>
      <w:pPr>
        <w:pStyle w:val="Heading2"/>
        <w:keepNext/>
      </w:pPr>
      <w:r>
        <w:t>2.3 - La lettre au Padre Domingues et les soutanes rouges</w:t>
      </w:r>
    </w:p>
    <w:p>
      <w:pPr>
        <w:ind w:left="369" w:hanging="369"/>
      </w:pPr>
      <w:r>
        <w:t xml:space="preserve">1.  </w:t>
      </w:r>
      <w:r>
        <w:t>Le père Bernard confie une lettre destinée au Padre Domingues, à Isla Muelle, et avertit que le précédent messager a été tué par des hommes en soutanes rouges.</w:t>
      </w:r>
    </w:p>
    <w:p>
      <w:pPr>
        <w:ind w:left="369" w:hanging="369"/>
      </w:pPr>
      <w:r>
        <w:t xml:space="preserve">2.  </w:t>
      </w:r>
      <w:r>
        <w:t>Accoster sur une plage discrète. Un groupe en soutanes rouges demande à lire la lettre contre 1 000 pièces d’or.</w:t>
      </w:r>
    </w:p>
    <w:p>
      <w:pPr>
        <w:ind w:left="369" w:hanging="369"/>
      </w:pPr>
      <w:r>
        <w:t xml:space="preserve">3.  </w:t>
      </w:r>
      <w:r>
        <w:t>Choisir soit d’accepter, soit de refuser et de les combattre ; la trame rejoint ensuite le même point.</w:t>
      </w:r>
    </w:p>
    <w:p>
      <w:pPr>
        <w:ind w:left="369" w:hanging="369"/>
      </w:pPr>
      <w:r>
        <w:t xml:space="preserve">4.  </w:t>
      </w:r>
      <w:r>
        <w:t>Remettre la lettre au Padre Domingues. S’il constate qu’elle a été ouverte, dire la vérité : il explique que cela faisait partie de son plan pour tromper les soutanes rouges.</w:t>
      </w:r>
    </w:p>
    <w:p>
      <w:pPr>
        <w:pStyle w:val="Heading2"/>
        <w:keepNext/>
      </w:pPr>
      <w:r>
        <w:t>2.4 - Escorter le « Montanez »</w:t>
      </w:r>
    </w:p>
    <w:p>
      <w:pPr>
        <w:ind w:left="369" w:hanging="369"/>
      </w:pPr>
      <w:r>
        <w:t xml:space="preserve">1.  </w:t>
      </w:r>
      <w:r>
        <w:t>Le Padre Domingues demande d’aller à Oxbay pour escorter le « Montanez » jusqu’à Isla Muelle.</w:t>
      </w:r>
    </w:p>
    <w:p>
      <w:pPr>
        <w:ind w:left="369" w:hanging="369"/>
      </w:pPr>
      <w:r>
        <w:t xml:space="preserve">2.  </w:t>
      </w:r>
      <w:r>
        <w:t>À l’arrivée, défendre le navire espagnol contre trois bâtiments sans signe d’identification.</w:t>
      </w:r>
    </w:p>
    <w:p>
      <w:pPr>
        <w:ind w:left="369" w:hanging="369"/>
      </w:pPr>
      <w:r>
        <w:t xml:space="preserve">3.  </w:t>
      </w:r>
      <w:r>
        <w:t>Retourner à Isla Muelle après le combat.</w:t>
      </w:r>
    </w:p>
    <w:p>
      <w:pPr>
        <w:ind w:left="369" w:hanging="369"/>
      </w:pPr>
      <w:r>
        <w:t xml:space="preserve">4.  </w:t>
      </w:r>
      <w:r>
        <w:t>Le document précise que la perte du « Montanez » ne bloque pas nécessairement la quête : une branche alternative permettrait de rejoindre la trame principale plus tard.</w:t>
      </w:r>
    </w:p>
    <w:p>
      <w:pPr>
        <w:pStyle w:val="Heading2"/>
        <w:keepNext/>
      </w:pPr>
      <w:r>
        <w:t>2.5 - Attaque de l’église de Redmond</w:t>
      </w:r>
    </w:p>
    <w:p>
      <w:pPr>
        <w:ind w:left="369" w:hanging="369"/>
      </w:pPr>
      <w:r>
        <w:t xml:space="preserve">1.  </w:t>
      </w:r>
      <w:r>
        <w:t>Domingues confie une nouvelle lettre pour le père Bernard à Redmond.</w:t>
      </w:r>
    </w:p>
    <w:p>
      <w:pPr>
        <w:ind w:left="369" w:hanging="369"/>
      </w:pPr>
      <w:r>
        <w:t xml:space="preserve">2.  </w:t>
      </w:r>
      <w:r>
        <w:t>Au moment de la remise, le père Gareth attaque le joueur tandis que des hommes en soutanes rouges envahissent l’église.</w:t>
      </w:r>
    </w:p>
    <w:p>
      <w:pPr>
        <w:ind w:left="369" w:hanging="369"/>
      </w:pPr>
      <w:r>
        <w:t xml:space="preserve">3.  </w:t>
      </w:r>
      <w:r>
        <w:t>Éliminer les assaillants.</w:t>
      </w:r>
    </w:p>
    <w:p>
      <w:pPr>
        <w:ind w:left="369" w:hanging="369"/>
      </w:pPr>
      <w:r>
        <w:t xml:space="preserve">4.  </w:t>
      </w:r>
      <w:r>
        <w:t>Le père Bernard révèle que les soutanes rouges appartiennent à un culte animiste responsable des enlèvements d’enfants.</w:t>
      </w:r>
    </w:p>
    <w:p>
      <w:pPr>
        <w:ind w:left="369" w:hanging="369"/>
      </w:pPr>
      <w:r>
        <w:t xml:space="preserve">5.  </w:t>
      </w:r>
      <w:r>
        <w:t>Apprendre que le Padre Domingues a lui-même été enlevé après le départ du joueur.</w:t>
      </w:r>
    </w:p>
    <w:p>
      <w:pPr>
        <w:ind w:left="369" w:hanging="369"/>
      </w:pPr>
      <w:r>
        <w:t xml:space="preserve">6.  </w:t>
      </w:r>
      <w:r>
        <w:t>Rencontrer Jaoquin de Masse, chevalier de Malte venu combattre les animistes, et l’inviter à rejoindre l’équipage.</w:t>
      </w:r>
    </w:p>
    <w:p>
      <w:pPr>
        <w:pStyle w:val="Heading2"/>
        <w:keepNext/>
      </w:pPr>
      <w:r>
        <w:t>2.6 - Le Professeur, Jordano et Greenford</w:t>
      </w:r>
    </w:p>
    <w:p>
      <w:pPr>
        <w:ind w:left="369" w:hanging="369"/>
      </w:pPr>
      <w:r>
        <w:t xml:space="preserve">1.  </w:t>
      </w:r>
      <w:r>
        <w:t>À Isla Muelle, interroger les habitués de la taverne au sujet de l’enlèvement de Domingues.</w:t>
      </w:r>
    </w:p>
    <w:p>
      <w:pPr>
        <w:ind w:left="369" w:hanging="369"/>
      </w:pPr>
      <w:r>
        <w:t xml:space="preserve">2.  </w:t>
      </w:r>
      <w:r>
        <w:t>Apprendre qu’un homme surnommé « le Professeur » influence les jeunes de la région, notamment Jordano, fils du forgeron.</w:t>
      </w:r>
    </w:p>
    <w:p>
      <w:pPr>
        <w:ind w:left="369" w:hanging="369"/>
      </w:pPr>
      <w:r>
        <w:t xml:space="preserve">3.  </w:t>
      </w:r>
      <w:r>
        <w:t>À la sortie de la taverne, profiter du fait que Jordano prend le joueur pour quelqu’un d’autre et lui faire révéler que le Professeur est parti pour Greenford.</w:t>
      </w:r>
    </w:p>
    <w:p>
      <w:pPr>
        <w:ind w:left="369" w:hanging="369"/>
      </w:pPr>
      <w:r>
        <w:t xml:space="preserve">4.  </w:t>
      </w:r>
      <w:r>
        <w:t>À Greenford, interroger le tavernier puis se rendre à la prison.</w:t>
      </w:r>
    </w:p>
    <w:p>
      <w:pPr>
        <w:ind w:left="369" w:hanging="369"/>
      </w:pPr>
      <w:r>
        <w:t xml:space="preserve">5.  </w:t>
      </w:r>
      <w:r>
        <w:t>Le document indique qu’il peut être nécessaire de payer 5 000 pièces d’or pour voir le Professeur.</w:t>
      </w:r>
    </w:p>
    <w:p>
      <w:pPr>
        <w:ind w:left="369" w:hanging="369"/>
      </w:pPr>
      <w:r>
        <w:t xml:space="preserve">6.  </w:t>
      </w:r>
      <w:r>
        <w:t>Le prisonnier ne révèle que le nom d’Isla Muelle avant de mourir empoisonné.</w:t>
      </w:r>
    </w:p>
    <w:p>
      <w:pPr>
        <w:pStyle w:val="NotePJ"/>
      </w:pPr>
      <w:r>
        <w:t>Note : Le document d’origine signale un risque de blocage si Greenford a déjà été prise pendant la quête principale : certains personnages de la prison peuvent disparaître. Il est donc recommandé d’avancer cette quête avant l’assaut de Greenford.</w:t>
      </w:r>
    </w:p>
    <w:p>
      <w:pPr>
        <w:pStyle w:val="Heading2"/>
        <w:keepNext/>
      </w:pPr>
      <w:r>
        <w:t>2.7 - Le repaire des animistes et le « Méfisto »</w:t>
      </w:r>
    </w:p>
    <w:p>
      <w:pPr>
        <w:ind w:left="369" w:hanging="369"/>
      </w:pPr>
      <w:r>
        <w:t xml:space="preserve">1.  </w:t>
      </w:r>
      <w:r>
        <w:t>Déduire que le repaire se trouve probablement sur la petite île au nord d’Isla Muelle.</w:t>
      </w:r>
    </w:p>
    <w:p>
      <w:pPr>
        <w:ind w:left="369" w:hanging="369"/>
      </w:pPr>
      <w:r>
        <w:t xml:space="preserve">2.  </w:t>
      </w:r>
      <w:r>
        <w:t>Débarquer et pénétrer dans l’antre des soutanes rouges.</w:t>
      </w:r>
    </w:p>
    <w:p>
      <w:pPr>
        <w:ind w:left="369" w:hanging="369"/>
      </w:pPr>
      <w:r>
        <w:t xml:space="preserve">3.  </w:t>
      </w:r>
      <w:r>
        <w:t>Éliminer les membres du culte puis vaincre leur chef.</w:t>
      </w:r>
    </w:p>
    <w:p>
      <w:pPr>
        <w:ind w:left="369" w:hanging="369"/>
      </w:pPr>
      <w:r>
        <w:t xml:space="preserve">4.  </w:t>
      </w:r>
      <w:r>
        <w:t>Libérer les enfants et retourner au navire pour les ramener à Douwesen.</w:t>
      </w:r>
    </w:p>
    <w:p>
      <w:pPr>
        <w:ind w:left="369" w:hanging="369"/>
      </w:pPr>
      <w:r>
        <w:t xml:space="preserve">5.  </w:t>
      </w:r>
      <w:r>
        <w:t>Avant le retour, l’équipage du « Méfisto » bloque la route. Monter à l’abordage de la frégate noire et vaincre son équipage.</w:t>
      </w:r>
    </w:p>
    <w:p>
      <w:pPr>
        <w:ind w:left="369" w:hanging="369"/>
      </w:pPr>
      <w:r>
        <w:t xml:space="preserve">6.  </w:t>
      </w:r>
      <w:r>
        <w:t>Retourner à Douwesen et parler au gouverneur pour recevoir les félicitations et la récompense.</w:t>
      </w:r>
    </w:p>
    <w:p>
      <w:pPr>
        <w:pStyle w:val="NotePJ"/>
      </w:pPr>
      <w:r>
        <w:t>Note : La source indique à un endroit que le gouverneur remet le « Squall » en récompense, et ailleurs que l’épée est récupérée sur le chef du culte. Cette différence peut dépendre de la version du jeu ou du guide utilisé.</w:t>
      </w:r>
    </w:p>
    <w:p>
      <w:pPr>
        <w:pStyle w:val="Heading1"/>
        <w:keepNext/>
      </w:pPr>
      <w:r>
        <w:t>3. Autres quêtes</w:t>
      </w:r>
    </w:p>
    <w:p>
      <w:pPr>
        <w:pStyle w:val="Heading2"/>
        <w:keepNext/>
      </w:pPr>
      <w:r>
        <w:t>3.1 - Artois Voysey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Quebradas Costillas, pendant la recherche de Rheims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50 000 pièces d’or + pistolet « Patte de canard »</w:t>
      </w:r>
    </w:p>
    <w:p>
      <w:pPr>
        <w:ind w:left="369" w:hanging="369"/>
      </w:pPr>
      <w:r>
        <w:t xml:space="preserve">1.  </w:t>
      </w:r>
      <w:r>
        <w:t>Intervenir dans une rixe entre deux marins et sauver l’homme désarmé.</w:t>
      </w:r>
    </w:p>
    <w:p>
      <w:pPr>
        <w:ind w:left="369" w:hanging="369"/>
      </w:pPr>
      <w:r>
        <w:t xml:space="preserve">2.  </w:t>
      </w:r>
      <w:r>
        <w:t>Après le combat, parler à Artois Voysey et l’inviter à rejoindre l’équipage comme navigateur.</w:t>
      </w:r>
    </w:p>
    <w:p>
      <w:pPr>
        <w:ind w:left="369" w:hanging="369"/>
      </w:pPr>
      <w:r>
        <w:t xml:space="preserve">3.  </w:t>
      </w:r>
      <w:r>
        <w:t>À Conceicao, remarquer qu’Artois se rend à la taverne. Le tavernier indique qu’il a rencontré un Espagnol et que trois hommes les ont défiés.</w:t>
      </w:r>
    </w:p>
    <w:p>
      <w:pPr>
        <w:ind w:left="369" w:hanging="369"/>
      </w:pPr>
      <w:r>
        <w:t xml:space="preserve">4.  </w:t>
      </w:r>
      <w:r>
        <w:t>Monter à l’étage : l’Espagnol est mort, poignardé. Des soldats arrivent et arrêtent le joueur.</w:t>
      </w:r>
    </w:p>
    <w:p>
      <w:pPr>
        <w:ind w:left="369" w:hanging="369"/>
      </w:pPr>
      <w:r>
        <w:t xml:space="preserve">5.  </w:t>
      </w:r>
      <w:r>
        <w:t>Se laisser conduire devant le gouverneur portugais ; des témoins innocentent finalement le joueur.</w:t>
      </w:r>
    </w:p>
    <w:p>
      <w:pPr>
        <w:ind w:left="369" w:hanging="369"/>
      </w:pPr>
      <w:r>
        <w:t xml:space="preserve">6.  </w:t>
      </w:r>
      <w:r>
        <w:t>Avant de quitter l’île, retrouver Artois dans la jungle et le sauver de trois agresseurs.</w:t>
      </w:r>
    </w:p>
    <w:p>
      <w:pPr>
        <w:ind w:left="369" w:hanging="369"/>
      </w:pPr>
      <w:r>
        <w:t xml:space="preserve">7.  </w:t>
      </w:r>
      <w:r>
        <w:t>À Redmond, Artois est blessé par un tireur. L’emmener chez un médecin et payer 2 000 pièces d’or pour les soins.</w:t>
      </w:r>
    </w:p>
    <w:p>
      <w:pPr>
        <w:ind w:left="369" w:hanging="369"/>
      </w:pPr>
      <w:r>
        <w:t xml:space="preserve">8.  </w:t>
      </w:r>
      <w:r>
        <w:t>Attendre sa convalescence, décrite comme durant environ deux semaines.</w:t>
      </w:r>
    </w:p>
    <w:p>
      <w:pPr>
        <w:ind w:left="369" w:hanging="369"/>
      </w:pPr>
      <w:r>
        <w:t xml:space="preserve">9.  </w:t>
      </w:r>
      <w:r>
        <w:t>Une fois rétabli, Artois révèle l’existence d’une épave chargée d’or à Douwesen, accessible par une grotte cachée derrière une cascade.</w:t>
      </w:r>
    </w:p>
    <w:p>
      <w:pPr>
        <w:ind w:left="369" w:hanging="369"/>
      </w:pPr>
      <w:r>
        <w:t xml:space="preserve">10.  </w:t>
      </w:r>
      <w:r>
        <w:t>Traverser la grotte et vaincre les squelettes qui gardent la zone.</w:t>
      </w:r>
    </w:p>
    <w:p>
      <w:pPr>
        <w:ind w:left="369" w:hanging="369"/>
      </w:pPr>
      <w:r>
        <w:t xml:space="preserve">11.  </w:t>
      </w:r>
      <w:r>
        <w:t>Fouiller l’épave pour récupérer 50 000 pièces d’or et le pistolet à quatre canons « Patte de canard ».</w:t>
      </w:r>
    </w:p>
    <w:p>
      <w:pPr>
        <w:pStyle w:val="NotePJ"/>
      </w:pPr>
      <w:r>
        <w:t>Note : Sauvegarder avant l’exploration finale : le document insiste sur la nécessité de garder Artois en vie pour conserver l’accès à la récompense.</w:t>
      </w:r>
    </w:p>
    <w:p>
      <w:pPr>
        <w:pStyle w:val="Heading2"/>
        <w:keepNext/>
      </w:pPr>
      <w:r>
        <w:t>3.2 - La fille de Toff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Taverne de Douwesen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Sabre de Nicolas Sharp + bourse d’or du gouverneur</w:t>
      </w:r>
    </w:p>
    <w:p>
      <w:pPr>
        <w:ind w:left="369" w:hanging="369"/>
      </w:pPr>
      <w:r>
        <w:t xml:space="preserve">1.  </w:t>
      </w:r>
      <w:r>
        <w:t>Parler à Toff Oremans, dont la fille a été enlevée par un Espagnol au service des Pays-Bas.</w:t>
      </w:r>
    </w:p>
    <w:p>
      <w:pPr>
        <w:ind w:left="369" w:hanging="369"/>
      </w:pPr>
      <w:r>
        <w:t xml:space="preserve">2.  </w:t>
      </w:r>
      <w:r>
        <w:t>Aller voir le gouverneur hollandais, qui confie l’enquête afin de protéger sa réputation.</w:t>
      </w:r>
    </w:p>
    <w:p>
      <w:pPr>
        <w:ind w:left="369" w:hanging="369"/>
      </w:pPr>
      <w:r>
        <w:t xml:space="preserve">3.  </w:t>
      </w:r>
      <w:r>
        <w:t>Avec son autorisation, rejoindre le navire espagnol au port.</w:t>
      </w:r>
    </w:p>
    <w:p>
      <w:pPr>
        <w:ind w:left="369" w:hanging="369"/>
      </w:pPr>
      <w:r>
        <w:t xml:space="preserve">4.  </w:t>
      </w:r>
      <w:r>
        <w:t>Le capitaine refuse de libérer la jeune fille. Ses hommes, apprenant que le gouverneur est impliqué, se mutinent contre lui.</w:t>
      </w:r>
    </w:p>
    <w:p>
      <w:pPr>
        <w:ind w:left="369" w:hanging="369"/>
      </w:pPr>
      <w:r>
        <w:t xml:space="preserve">5.  </w:t>
      </w:r>
      <w:r>
        <w:t>Ramener la jeune fille à Toff à la taverne.</w:t>
      </w:r>
    </w:p>
    <w:p>
      <w:pPr>
        <w:ind w:left="369" w:hanging="369"/>
      </w:pPr>
      <w:r>
        <w:t xml:space="preserve">6.  </w:t>
      </w:r>
      <w:r>
        <w:t>Recevoir le sabre de Nicolas Sharp.</w:t>
      </w:r>
    </w:p>
    <w:p>
      <w:pPr>
        <w:ind w:left="369" w:hanging="369"/>
      </w:pPr>
      <w:r>
        <w:t xml:space="preserve">7.  </w:t>
      </w:r>
      <w:r>
        <w:t>Retourner éventuellement voir le gouverneur pour obtenir une récompense supplémentaire en or.</w:t>
      </w:r>
    </w:p>
    <w:p>
      <w:pPr>
        <w:pStyle w:val="NotePJ"/>
      </w:pPr>
      <w:r>
        <w:t>Note : Le document indique que le passage final chez le gouverneur n’est pas nécessaire pour obtenir l’épée.</w:t>
      </w:r>
    </w:p>
    <w:p>
      <w:pPr>
        <w:pStyle w:val="Heading2"/>
        <w:keepNext/>
      </w:pPr>
      <w:r>
        <w:t>3.3 - Le fils de l’amiral espagnol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Résidence du gouverneur à Isla Muelle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Lucas Da Saldanha comme officier + récompense en or</w:t>
      </w:r>
    </w:p>
    <w:p>
      <w:pPr>
        <w:ind w:left="369" w:hanging="369"/>
      </w:pPr>
      <w:r>
        <w:t xml:space="preserve">1.  </w:t>
      </w:r>
      <w:r>
        <w:t>Parler à Joaquin Da Saldanha, présent dans la résidence du gouverneur, qui recherche son fils Lucas.</w:t>
      </w:r>
    </w:p>
    <w:p>
      <w:pPr>
        <w:ind w:left="369" w:hanging="369"/>
      </w:pPr>
      <w:r>
        <w:t xml:space="preserve">2.  </w:t>
      </w:r>
      <w:r>
        <w:t>Se rendre à Redmond et interroger le tavernier.</w:t>
      </w:r>
    </w:p>
    <w:p>
      <w:pPr>
        <w:ind w:left="369" w:hanging="369"/>
      </w:pPr>
      <w:r>
        <w:t xml:space="preserve">3.  </w:t>
      </w:r>
      <w:r>
        <w:t>Apprendre que Lucas fréquentait Arabella, la fille de Silehard, et qu’elle se promène dans la jungle à l’extérieur de la ville.</w:t>
      </w:r>
    </w:p>
    <w:p>
      <w:pPr>
        <w:ind w:left="369" w:hanging="369"/>
      </w:pPr>
      <w:r>
        <w:t xml:space="preserve">4.  </w:t>
      </w:r>
      <w:r>
        <w:t>Trouver Arabella et l’interroger. Elle affirme que Lucas est reparti voir son père.</w:t>
      </w:r>
    </w:p>
    <w:p>
      <w:pPr>
        <w:ind w:left="369" w:hanging="369"/>
      </w:pPr>
      <w:r>
        <w:t xml:space="preserve">5.  </w:t>
      </w:r>
      <w:r>
        <w:t>Retourner à Isla Muelle : Joaquin annonce que son fils a été enlevé par des pirates.</w:t>
      </w:r>
    </w:p>
    <w:p>
      <w:pPr>
        <w:ind w:left="369" w:hanging="369"/>
      </w:pPr>
      <w:r>
        <w:t xml:space="preserve">6.  </w:t>
      </w:r>
      <w:r>
        <w:t>Accepter d’apporter la rançon aux ravisseurs à la taverne de Falaise de Fleur.</w:t>
      </w:r>
    </w:p>
    <w:p>
      <w:pPr>
        <w:ind w:left="369" w:hanging="369"/>
      </w:pPr>
      <w:r>
        <w:t xml:space="preserve">7.  </w:t>
      </w:r>
      <w:r>
        <w:t>Suivre les pirates jusqu’à leur repaire, remettre la rançon et récupérer Lucas.</w:t>
      </w:r>
    </w:p>
    <w:p>
      <w:pPr>
        <w:ind w:left="369" w:hanging="369"/>
      </w:pPr>
      <w:r>
        <w:t xml:space="preserve">8.  </w:t>
      </w:r>
      <w:r>
        <w:t>Ramener Lucas à son père à Isla Muelle.</w:t>
      </w:r>
    </w:p>
    <w:p>
      <w:pPr>
        <w:ind w:left="369" w:hanging="369"/>
      </w:pPr>
      <w:r>
        <w:t xml:space="preserve">9.  </w:t>
      </w:r>
      <w:r>
        <w:t>Accepter Lucas comme officier, ou le laisser dans la résidence pour le recruter plus tard.</w:t>
      </w:r>
    </w:p>
    <w:p>
      <w:pPr>
        <w:pStyle w:val="NotePJ"/>
      </w:pPr>
      <w:r>
        <w:t>Note : Le document contient deux versions des montants : une version parle d’une rançon de 20 000 pièces et d’une récompense de 10 000 ; une autre détaille 2 000 de rançon, 3 000 versés pour les frais puis 10 000 de récompense, soit 13 000 au total. À vérifier selon la version du jeu.</w:t>
      </w:r>
    </w:p>
    <w:p>
      <w:pPr>
        <w:pStyle w:val="Heading2"/>
        <w:keepNext/>
      </w:pPr>
      <w:r>
        <w:t>3.4 - Une fille gagnée aux cartes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Une taverne où un joueur de dés propose progressivement une mise spéciale</w:t>
      </w:r>
    </w:p>
    <w:p>
      <w:pPr>
        <w:ind w:left="369" w:hanging="369"/>
      </w:pPr>
      <w:r>
        <w:t xml:space="preserve">1.  </w:t>
      </w:r>
      <w:r>
        <w:t>Jouer aux dés contre les clients de la taverne jusqu’à ce que l’un d’eux propose une partie dont l’enjeu est une jeune femme.</w:t>
      </w:r>
    </w:p>
    <w:p>
      <w:pPr>
        <w:ind w:left="369" w:hanging="369"/>
      </w:pPr>
      <w:r>
        <w:t xml:space="preserve">2.  </w:t>
      </w:r>
      <w:r>
        <w:t>Gagner la partie.</w:t>
      </w:r>
    </w:p>
    <w:p>
      <w:pPr>
        <w:ind w:left="369" w:hanging="369"/>
      </w:pPr>
      <w:r>
        <w:t xml:space="preserve">3.  </w:t>
      </w:r>
      <w:r>
        <w:t>Parler à la jeune femme et lui rendre sa liberté.</w:t>
      </w:r>
    </w:p>
    <w:p>
      <w:pPr>
        <w:ind w:left="369" w:hanging="369"/>
      </w:pPr>
      <w:r>
        <w:t xml:space="preserve">4.  </w:t>
      </w:r>
      <w:r>
        <w:t>Elle demande à revoir son amant à Falaise de Fleur.</w:t>
      </w:r>
    </w:p>
    <w:p>
      <w:pPr>
        <w:ind w:left="369" w:hanging="369"/>
      </w:pPr>
      <w:r>
        <w:t xml:space="preserve">5.  </w:t>
      </w:r>
      <w:r>
        <w:t>Se rendre à la taverne de Falaise de Fleur et parler à l’homme concerné, qui refuse de la reprendre.</w:t>
      </w:r>
    </w:p>
    <w:p>
      <w:pPr>
        <w:ind w:left="369" w:hanging="369"/>
      </w:pPr>
      <w:r>
        <w:t xml:space="preserve">6.  </w:t>
      </w:r>
      <w:r>
        <w:t>Aller ensuite voir le gouverneur français et lui parler de l’affaire.</w:t>
      </w:r>
    </w:p>
    <w:p>
      <w:pPr>
        <w:ind w:left="369" w:hanging="369"/>
      </w:pPr>
      <w:r>
        <w:t xml:space="preserve">7.  </w:t>
      </w:r>
      <w:r>
        <w:t>Le document conseille de choisir la réponse qui présente la jeune femme comme retrouvée et libérée, afin d’éviter une issue hostile avec la France.</w:t>
      </w:r>
    </w:p>
    <w:p>
      <w:pPr>
        <w:pStyle w:val="Heading2"/>
        <w:keepNext/>
      </w:pPr>
      <w:r>
        <w:t>3.5 - Travail d’assassin : la chaîne de Mateus Santos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Taverne de Conceicao, auprès d’Ambros Bricenos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Environ 41 000 pièces d’or au total selon le calcul du document</w:t>
      </w:r>
    </w:p>
    <w:p>
      <w:pPr>
        <w:ind w:left="369" w:hanging="369"/>
      </w:pPr>
      <w:r>
        <w:t xml:space="preserve">1.  </w:t>
      </w:r>
      <w:r>
        <w:t>Ambros Bricenos demande d’assassiner Mateus Santos, à Isla Muelle.</w:t>
      </w:r>
    </w:p>
    <w:p>
      <w:pPr>
        <w:ind w:left="369" w:hanging="369"/>
      </w:pPr>
      <w:r>
        <w:t xml:space="preserve">2.  </w:t>
      </w:r>
      <w:r>
        <w:t>Chez Santos, constater qu’il est impossible de le tuer immédiatement. Accepter plutôt de travailler pour lui.</w:t>
      </w:r>
    </w:p>
    <w:p>
      <w:pPr>
        <w:ind w:left="369" w:hanging="369"/>
      </w:pPr>
      <w:r>
        <w:t xml:space="preserve">3.  </w:t>
      </w:r>
      <w:r>
        <w:t>Mission 1 : retourner à Conceicao, retrouver Ambros Bricenos à la Roche de Leviathan, accepter son argent puis le tuer. Retourner voir Santos.</w:t>
      </w:r>
    </w:p>
    <w:p>
      <w:pPr>
        <w:ind w:left="369" w:hanging="369"/>
      </w:pPr>
      <w:r>
        <w:t xml:space="preserve">4.  </w:t>
      </w:r>
      <w:r>
        <w:t>Mission 2 : tuer le négociant Geffrey Bampfylde à Greenford. Il propose de l’or pour être épargné ; le document suggère de prendre l’argent puis de l’éliminer. Retourner voir Santos.</w:t>
      </w:r>
    </w:p>
    <w:p>
      <w:pPr>
        <w:ind w:left="369" w:hanging="369"/>
      </w:pPr>
      <w:r>
        <w:t xml:space="preserve">5.  </w:t>
      </w:r>
      <w:r>
        <w:t>Mission 3 : tuer le contrebandier Pepin Bertillon à Quebradas Costillas. Il se trouve près du port avec deux gardes du corps.</w:t>
      </w:r>
    </w:p>
    <w:p>
      <w:pPr>
        <w:ind w:left="369" w:hanging="369"/>
      </w:pPr>
      <w:r>
        <w:t xml:space="preserve">6.  </w:t>
      </w:r>
      <w:r>
        <w:t>Mission 4 : tuer Amerigo Vieira à Conceicao. Il se trouve à l’étage d’une maison près de la résidence du gouverneur. Il avertit le joueur de la dangerosité de Santos.</w:t>
      </w:r>
    </w:p>
    <w:p>
      <w:pPr>
        <w:ind w:left="369" w:hanging="369"/>
      </w:pPr>
      <w:r>
        <w:t xml:space="preserve">7.  </w:t>
      </w:r>
      <w:r>
        <w:t>Mission finale : retrouver à Conceicao un messager nommé Vito Leone, présent dans l’église.</w:t>
      </w:r>
    </w:p>
    <w:p>
      <w:pPr>
        <w:ind w:left="369" w:hanging="369"/>
      </w:pPr>
      <w:r>
        <w:t xml:space="preserve">8.  </w:t>
      </w:r>
      <w:r>
        <w:t>Leone révèle être un assassin envoyé contre Santos. Accepter de l’aider plutôt que de le tuer.</w:t>
      </w:r>
    </w:p>
    <w:p>
      <w:pPr>
        <w:ind w:left="369" w:hanging="369"/>
      </w:pPr>
      <w:r>
        <w:t xml:space="preserve">9.  </w:t>
      </w:r>
      <w:r>
        <w:t>Retourner à Isla Muelle. Santos se trouve à l’étage de la taverne et n’est plus invincible.</w:t>
      </w:r>
    </w:p>
    <w:p>
      <w:pPr>
        <w:ind w:left="369" w:hanging="369"/>
      </w:pPr>
      <w:r>
        <w:t xml:space="preserve">10.  </w:t>
      </w:r>
      <w:r>
        <w:t>Tuer Santos puis redescendre parler à Leone pour recevoir la récompense finale.</w:t>
      </w:r>
    </w:p>
    <w:p>
      <w:pPr>
        <w:pStyle w:val="Heading2"/>
        <w:keepNext/>
      </w:pPr>
      <w:r>
        <w:t>3.6 - Patric Cardone et les figurines volées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Devant la résidence du gouverneur à Falaise de Fleur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3 000 pièces d’or</w:t>
      </w:r>
    </w:p>
    <w:p>
      <w:pPr>
        <w:ind w:left="369" w:hanging="369"/>
      </w:pPr>
      <w:r>
        <w:t xml:space="preserve">1.  </w:t>
      </w:r>
      <w:r>
        <w:t>Parler au marchand Patric Cardone et insister pour l’aider.</w:t>
      </w:r>
    </w:p>
    <w:p>
      <w:pPr>
        <w:ind w:left="369" w:hanging="369"/>
      </w:pPr>
      <w:r>
        <w:t xml:space="preserve">2.  </w:t>
      </w:r>
      <w:r>
        <w:t>Apprendre qu’un certain Teodoro Fernandez lui a commandé des figurines indiennes en or, payées 10 000 pièces à l’avance, mais que les objets ont été volés.</w:t>
      </w:r>
    </w:p>
    <w:p>
      <w:pPr>
        <w:ind w:left="369" w:hanging="369"/>
      </w:pPr>
      <w:r>
        <w:t xml:space="preserve">3.  </w:t>
      </w:r>
      <w:r>
        <w:t>Interroger le tavernier. Après lui avoir donné une pièce d’or, apprendre que Teodoro utilisait le nom de Jeronimo Elcano et qu’il parlait à Lucien Bescanceny.</w:t>
      </w:r>
    </w:p>
    <w:p>
      <w:pPr>
        <w:ind w:left="369" w:hanging="369"/>
      </w:pPr>
      <w:r>
        <w:t xml:space="preserve">4.  </w:t>
      </w:r>
      <w:r>
        <w:t>Trouver Lucien dans une maison de la ville. Le document indique qu’il est possible de le tuer ou de l’épargner en choisissant soigneusement les réponses.</w:t>
      </w:r>
    </w:p>
    <w:p>
      <w:pPr>
        <w:ind w:left="369" w:hanging="369"/>
      </w:pPr>
      <w:r>
        <w:t xml:space="preserve">5.  </w:t>
      </w:r>
      <w:r>
        <w:t>Retourner voir Patric, qui signale que Teodoro / Jeronimo est entré dans la maison à gauche de l’église.</w:t>
      </w:r>
    </w:p>
    <w:p>
      <w:pPr>
        <w:ind w:left="369" w:hanging="369"/>
      </w:pPr>
      <w:r>
        <w:t xml:space="preserve">6.  </w:t>
      </w:r>
      <w:r>
        <w:t>Parler à l’homme dans cette maison et découvrir qu’il s’agit d’un contrebandier.</w:t>
      </w:r>
    </w:p>
    <w:p>
      <w:pPr>
        <w:ind w:left="369" w:hanging="369"/>
      </w:pPr>
      <w:r>
        <w:t xml:space="preserve">7.  </w:t>
      </w:r>
      <w:r>
        <w:t>Retourner voir Patric puis parler à un garde qui patrouille dans le secteur pour dénoncer le responsable du vol.</w:t>
      </w:r>
    </w:p>
    <w:p>
      <w:pPr>
        <w:ind w:left="369" w:hanging="369"/>
      </w:pPr>
      <w:r>
        <w:t xml:space="preserve">8.  </w:t>
      </w:r>
      <w:r>
        <w:t>Revenir une dernière fois chez Patric pour recevoir les 3 000 pièces d’or.</w:t>
      </w:r>
    </w:p>
    <w:p>
      <w:pPr>
        <w:pStyle w:val="Heading2"/>
        <w:keepNext/>
      </w:pPr>
      <w:r>
        <w:t>3.7 - Une fille a perdu sa foi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Église de Falaise de Fleur</w:t>
      </w:r>
    </w:p>
    <w:p>
      <w:pPr>
        <w:pStyle w:val="QuestMeta"/>
      </w:pPr>
      <w:r>
        <w:rPr>
          <w:b/>
        </w:rPr>
        <w:t xml:space="preserve">Coût: </w:t>
      </w:r>
      <w:r>
        <w:rPr>
          <w:b w:val="0"/>
        </w:rPr>
        <w:t>1 000 pièces d’or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Gain de réputation</w:t>
      </w:r>
    </w:p>
    <w:p>
      <w:pPr>
        <w:ind w:left="369" w:hanging="369"/>
      </w:pPr>
      <w:r>
        <w:t xml:space="preserve">1.  </w:t>
      </w:r>
      <w:r>
        <w:t>Parler au prêtre et demander comment vont les choses.</w:t>
      </w:r>
    </w:p>
    <w:p>
      <w:pPr>
        <w:ind w:left="369" w:hanging="369"/>
      </w:pPr>
      <w:r>
        <w:t xml:space="preserve">2.  </w:t>
      </w:r>
      <w:r>
        <w:t>Il explique qu’une femme a perdu la foi et refuse de revenir à l’église.</w:t>
      </w:r>
    </w:p>
    <w:p>
      <w:pPr>
        <w:ind w:left="369" w:hanging="369"/>
      </w:pPr>
      <w:r>
        <w:t xml:space="preserve">3.  </w:t>
      </w:r>
      <w:r>
        <w:t>Quitter l’église, passer les portes sur la gauche et entrer dans la première maison à droite.</w:t>
      </w:r>
    </w:p>
    <w:p>
      <w:pPr>
        <w:ind w:left="369" w:hanging="369"/>
      </w:pPr>
      <w:r>
        <w:t xml:space="preserve">4.  </w:t>
      </w:r>
      <w:r>
        <w:t>Parler à la femme et choisir l’option consistant à lui donner 1 000 pièces d’or.</w:t>
      </w:r>
    </w:p>
    <w:p>
      <w:pPr>
        <w:ind w:left="369" w:hanging="369"/>
      </w:pPr>
      <w:r>
        <w:t xml:space="preserve">5.  </w:t>
      </w:r>
      <w:r>
        <w:t>Retourner voir le prêtre : il confirme qu’elle est revenue à l’église.</w:t>
      </w:r>
    </w:p>
    <w:p>
      <w:pPr>
        <w:pStyle w:val="Heading2"/>
        <w:keepNext/>
      </w:pPr>
      <w:r>
        <w:t>3.8 - Baldewyn Coffier et Arnaud Matton</w:t>
      </w:r>
    </w:p>
    <w:p>
      <w:pPr>
        <w:pStyle w:val="QuestMeta"/>
      </w:pPr>
      <w:r>
        <w:rPr>
          <w:b/>
        </w:rPr>
        <w:t xml:space="preserve">Condition: </w:t>
      </w:r>
      <w:r>
        <w:rPr>
          <w:b w:val="0"/>
        </w:rPr>
        <w:t>Contenu indiqué comme lié au paquet de mod de NathanKell</w:t>
      </w:r>
    </w:p>
    <w:p>
      <w:pPr>
        <w:pStyle w:val="QuestMeta"/>
      </w:pPr>
      <w:r>
        <w:rPr>
          <w:b/>
        </w:rPr>
        <w:t xml:space="preserve">Récompense: </w:t>
      </w:r>
      <w:r>
        <w:rPr>
          <w:b w:val="0"/>
        </w:rPr>
        <w:t>Réputation / possibilité de recruter Baldewyn comme caissier</w:t>
      </w:r>
    </w:p>
    <w:p>
      <w:pPr>
        <w:ind w:left="369" w:hanging="369"/>
      </w:pPr>
      <w:r>
        <w:t xml:space="preserve">1.  </w:t>
      </w:r>
      <w:r>
        <w:t>À la taverne de Falaise de Fleur, parler à Baldewyn Coffier.</w:t>
      </w:r>
    </w:p>
    <w:p>
      <w:pPr>
        <w:ind w:left="369" w:hanging="369"/>
      </w:pPr>
      <w:r>
        <w:t xml:space="preserve">2.  </w:t>
      </w:r>
      <w:r>
        <w:t>Il explique avoir perdu son commerce à cause d’Arnaud Matton et devoir rembourser une dette de 10 000 pièces d’or.</w:t>
      </w:r>
    </w:p>
    <w:p>
      <w:pPr>
        <w:ind w:left="369" w:hanging="369"/>
      </w:pPr>
      <w:r>
        <w:t xml:space="preserve">3.  </w:t>
      </w:r>
      <w:r>
        <w:t>Deux solutions sont décrites : recruter Baldewyn comme caissier, ou lui prêter 10 000 pièces d’or.</w:t>
      </w:r>
    </w:p>
    <w:p>
      <w:pPr>
        <w:ind w:left="369" w:hanging="369"/>
      </w:pPr>
      <w:r>
        <w:t xml:space="preserve">4.  </w:t>
      </w:r>
      <w:r>
        <w:t>S’il est recruté, il travaille gratuitement pendant deux mois avant de recevoir un salaire normal.</w:t>
      </w:r>
    </w:p>
    <w:p>
      <w:pPr>
        <w:ind w:left="369" w:hanging="369"/>
      </w:pPr>
      <w:r>
        <w:t xml:space="preserve">5.  </w:t>
      </w:r>
      <w:r>
        <w:t>Si l’argent lui est prêté, le document indique qu’il peut être récupéré après un mois.</w:t>
      </w:r>
    </w:p>
    <w:p>
      <w:pPr>
        <w:pStyle w:val="Heading2"/>
        <w:keepNext/>
      </w:pPr>
      <w:r>
        <w:t>3.9 - Couler la corvette anglaise</w:t>
      </w:r>
    </w:p>
    <w:p>
      <w:pPr>
        <w:pStyle w:val="QuestMeta"/>
      </w:pPr>
      <w:r>
        <w:rPr>
          <w:b/>
        </w:rPr>
        <w:t xml:space="preserve">Départ: </w:t>
      </w:r>
      <w:r>
        <w:rPr>
          <w:b w:val="0"/>
        </w:rPr>
        <w:t>Gouverneur de Falaise de Fleur</w:t>
      </w:r>
    </w:p>
    <w:p>
      <w:pPr>
        <w:pStyle w:val="QuestMeta"/>
      </w:pPr>
      <w:r>
        <w:rPr>
          <w:b/>
        </w:rPr>
        <w:t xml:space="preserve">Condition: </w:t>
      </w:r>
      <w:r>
        <w:rPr>
          <w:b w:val="0"/>
        </w:rPr>
        <w:t>Ne plus être en conflit ouvert avec les Français</w:t>
      </w:r>
    </w:p>
    <w:p>
      <w:pPr>
        <w:ind w:left="369" w:hanging="369"/>
      </w:pPr>
      <w:r>
        <w:t xml:space="preserve">1.  </w:t>
      </w:r>
      <w:r>
        <w:t>Parler au gouverneur de Falaise de Fleur une fois les relations avec la France rétablies.</w:t>
      </w:r>
    </w:p>
    <w:p>
      <w:pPr>
        <w:ind w:left="369" w:hanging="369"/>
      </w:pPr>
      <w:r>
        <w:t xml:space="preserve">2.  </w:t>
      </w:r>
      <w:r>
        <w:t>Accepter la mission.</w:t>
      </w:r>
    </w:p>
    <w:p>
      <w:pPr>
        <w:ind w:left="369" w:hanging="369"/>
      </w:pPr>
      <w:r>
        <w:t xml:space="preserve">3.  </w:t>
      </w:r>
      <w:r>
        <w:t>Couler la corvette anglaise signalée devant Falaise de Fleur.</w:t>
      </w:r>
    </w:p>
    <w:p>
      <w:pPr>
        <w:pStyle w:val="Heading2"/>
        <w:keepNext/>
      </w:pPr>
      <w:r>
        <w:t>3.10 - Brebis égarée</w:t>
      </w:r>
    </w:p>
    <w:p>
      <w:pPr>
        <w:pStyle w:val="QuestMeta"/>
      </w:pPr>
      <w:r>
        <w:rPr>
          <w:b/>
        </w:rPr>
        <w:t xml:space="preserve">État de la documentation: </w:t>
      </w:r>
      <w:r>
        <w:rPr>
          <w:b w:val="0"/>
        </w:rPr>
        <w:t>Solution absente du document source</w:t>
      </w:r>
    </w:p>
    <w:p>
      <w:r>
        <w:t>La quête est seulement citée comme une quête facile. Le document fourni ne contient pas de procédure détaillée permettant de la restructurer sans inventer des étapes.</w:t>
      </w:r>
    </w:p>
    <w:p>
      <w:pPr>
        <w:pStyle w:val="Heading1"/>
        <w:keepNext/>
      </w:pPr>
      <w:r>
        <w:t>4. Armes, lieux, donjons et astuces de jeu</w:t>
      </w:r>
    </w:p>
    <w:p>
      <w:r>
        <w:t>Cette dernière partie regroupe volontairement tout ce qui n’est pas une quête. Les astuces qui demandaient de modifier les fichiers du jeu ont été retirées.</w:t>
      </w:r>
    </w:p>
    <w:p>
      <w:r>
        <w:br w:type="page"/>
      </w:r>
    </w:p>
    <w:p>
      <w:pPr>
        <w:pStyle w:val="Heading2"/>
        <w:keepNext/>
      </w:pPr>
      <w:r>
        <w:t>4.1 - Armes rares et emplacements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</w:tcPr>
          <w:p>
            <w:r>
              <w:rPr>
                <w:b/>
              </w:rPr>
              <w:t>Lieu</w:t>
            </w:r>
          </w:p>
        </w:tc>
        <w:tc>
          <w:tcPr>
            <w:tcW w:type="dxa" w:w="3400"/>
            <w:vAlign w:val="center"/>
          </w:tcPr>
          <w:p>
            <w:r>
              <w:rPr>
                <w:b/>
              </w:rPr>
              <w:t>Arme</w:t>
            </w:r>
          </w:p>
        </w:tc>
        <w:tc>
          <w:tcPr>
            <w:tcW w:type="dxa" w:w="3400"/>
            <w:vAlign w:val="center"/>
          </w:tcPr>
          <w:p>
            <w:r>
              <w:rPr>
                <w:b/>
              </w:rPr>
              <w:t>Indication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Oxbay - oubliettes</w:t>
            </w:r>
          </w:p>
        </w:tc>
        <w:tc>
          <w:tcPr>
            <w:tcW w:type="dxa" w:w="3400"/>
          </w:tcPr>
          <w:p>
            <w:r>
              <w:t>Épée « Lance de Dragon »</w:t>
            </w:r>
          </w:p>
        </w:tc>
        <w:tc>
          <w:tcPr>
            <w:tcW w:type="dxa" w:w="3400"/>
          </w:tcPr>
          <w:p>
            <w:r>
              <w:t>Accès par une porte en ville ou par une grotte depuis la plage.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Oxbay - grotte de la jungle</w:t>
            </w:r>
          </w:p>
        </w:tc>
        <w:tc>
          <w:tcPr>
            <w:tcW w:type="dxa" w:w="3400"/>
          </w:tcPr>
          <w:p>
            <w:r>
              <w:t>Falchion</w:t>
            </w:r>
          </w:p>
        </w:tc>
        <w:tc>
          <w:tcPr>
            <w:tcW w:type="dxa" w:w="3400"/>
          </w:tcPr>
          <w:p>
            <w:r>
              <w:t>Depuis la jungle entre Greenford et Oxbay ; le guide le décrit comme planté dans un pilier au fond de la grotte.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Redmond - oubliettes</w:t>
            </w:r>
          </w:p>
        </w:tc>
        <w:tc>
          <w:tcPr>
            <w:tcW w:type="dxa" w:w="3400"/>
          </w:tcPr>
          <w:p>
            <w:r>
              <w:t>Highlander</w:t>
            </w:r>
          </w:p>
        </w:tc>
        <w:tc>
          <w:tcPr>
            <w:tcW w:type="dxa" w:w="3400"/>
          </w:tcPr>
          <w:p>
            <w:r>
              <w:t>Accès par une porte en contrebas près de l’église / non loin du bâtiment du gouverneur.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Douwesen - grotte / donjon en ville</w:t>
            </w:r>
          </w:p>
        </w:tc>
        <w:tc>
          <w:tcPr>
            <w:tcW w:type="dxa" w:w="3400"/>
          </w:tcPr>
          <w:p>
            <w:r>
              <w:t>Épée « Lance de Dragon »</w:t>
            </w:r>
          </w:p>
        </w:tc>
        <w:tc>
          <w:tcPr>
            <w:tcW w:type="dxa" w:w="3400"/>
          </w:tcPr>
          <w:p>
            <w:r>
              <w:t>Accès depuis une porte d’une maison proche de la taverne.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Douwesen - grotte derrière la cascade</w:t>
            </w:r>
          </w:p>
        </w:tc>
        <w:tc>
          <w:tcPr>
            <w:tcW w:type="dxa" w:w="3400"/>
          </w:tcPr>
          <w:p>
            <w:r>
              <w:t>Pistolet « Patte de canard »</w:t>
            </w:r>
          </w:p>
        </w:tc>
        <w:tc>
          <w:tcPr>
            <w:tcW w:type="dxa" w:w="3400"/>
          </w:tcPr>
          <w:p>
            <w:r>
              <w:t>Zone liée à la quête d’Artois Voysey ; la grotte mène à une petite plage et à l’épave.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Petite île au nord d’Isla Muelle</w:t>
            </w:r>
          </w:p>
        </w:tc>
        <w:tc>
          <w:tcPr>
            <w:tcW w:type="dxa" w:w="3400"/>
          </w:tcPr>
          <w:p>
            <w:r>
              <w:t>Épée « Squall »</w:t>
            </w:r>
          </w:p>
        </w:tc>
        <w:tc>
          <w:tcPr>
            <w:tcW w:type="dxa" w:w="3400"/>
          </w:tcPr>
          <w:p>
            <w:r>
              <w:t>Liée à la quête « Étranges événements dans l’archipel ». La source diverge sur le mode exact d’obtention.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Conceicao - grotte près de la plage</w:t>
            </w:r>
          </w:p>
        </w:tc>
        <w:tc>
          <w:tcPr>
            <w:tcW w:type="dxa" w:w="3400"/>
          </w:tcPr>
          <w:p>
            <w:r>
              <w:t>Épée des Chevaliers de Malte</w:t>
            </w:r>
          </w:p>
        </w:tc>
        <w:tc>
          <w:tcPr>
            <w:tcW w:type="dxa" w:w="3400"/>
          </w:tcPr>
          <w:p>
            <w:r>
              <w:t>Grotte située à droite de la plage en arrivant depuis la jungle.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Douwesen - quête de Toff</w:t>
            </w:r>
          </w:p>
        </w:tc>
        <w:tc>
          <w:tcPr>
            <w:tcW w:type="dxa" w:w="3400"/>
          </w:tcPr>
          <w:p>
            <w:r>
              <w:t>Sabre de Nicolas Sharp</w:t>
            </w:r>
          </w:p>
        </w:tc>
        <w:tc>
          <w:tcPr>
            <w:tcW w:type="dxa" w:w="3400"/>
          </w:tcPr>
          <w:p>
            <w:r>
              <w:t>Récompense obtenue après avoir ramené la fille de Toff.</w:t>
            </w:r>
          </w:p>
        </w:tc>
      </w:tr>
    </w:tbl>
    <w:p>
      <w:pPr>
        <w:pStyle w:val="Heading3"/>
        <w:keepNext/>
      </w:pPr>
      <w:r>
        <w:t>Armes achetables à haut niveau</w:t>
      </w:r>
    </w:p>
    <w:p>
      <w:pPr>
        <w:pStyle w:val="ListBullet"/>
      </w:pPr>
      <w:r>
        <w:t>Brazo del Colon - présenté comme équivalent ou supérieur au Falchion.</w:t>
      </w:r>
    </w:p>
    <w:p>
      <w:pPr>
        <w:pStyle w:val="ListBullet"/>
      </w:pPr>
      <w:r>
        <w:t>Tizona - peut apparaître chez les marchands à niveau élevé.</w:t>
      </w:r>
    </w:p>
    <w:p>
      <w:pPr>
        <w:pStyle w:val="Heading3"/>
        <w:keepNext/>
      </w:pPr>
      <w:r>
        <w:t>Emplacements cités mais incertains ou incomplets</w:t>
      </w:r>
    </w:p>
    <w:p>
      <w:pPr>
        <w:pStyle w:val="ListBullet"/>
      </w:pPr>
      <w:r>
        <w:t>Silver Leaf - Isla Muelle, emplacement non confirmé dans le document.</w:t>
      </w:r>
    </w:p>
    <w:p>
      <w:pPr>
        <w:pStyle w:val="ListBullet"/>
      </w:pPr>
      <w:r>
        <w:t>Conquistador - emplacement inconnu.</w:t>
      </w:r>
    </w:p>
    <w:p>
      <w:pPr>
        <w:pStyle w:val="ListBullet"/>
      </w:pPr>
      <w:r>
        <w:t>Corsair’s Pride - emplacement inconnu.</w:t>
      </w:r>
    </w:p>
    <w:p>
      <w:pPr>
        <w:pStyle w:val="ListBullet"/>
      </w:pPr>
      <w:r>
        <w:t>Windmill Slayer - emplacement inconnu.</w:t>
      </w:r>
    </w:p>
    <w:p>
      <w:pPr>
        <w:pStyle w:val="Heading2"/>
        <w:keepNext/>
      </w:pPr>
      <w:r>
        <w:t>4.2 - Itinéraire vers la Highlander dans les oubliettes de Redmond</w:t>
      </w:r>
    </w:p>
    <w:p>
      <w:pPr>
        <w:ind w:left="369" w:hanging="369"/>
      </w:pPr>
      <w:r>
        <w:t xml:space="preserve">1.  </w:t>
      </w:r>
      <w:r>
        <w:t>Entrer dans les oubliettes et descendre le colimaçon.</w:t>
      </w:r>
    </w:p>
    <w:p>
      <w:pPr>
        <w:ind w:left="369" w:hanging="369"/>
      </w:pPr>
      <w:r>
        <w:t xml:space="preserve">2.  </w:t>
      </w:r>
      <w:r>
        <w:t>Fouiller le coffre situé avant les premières portes.</w:t>
      </w:r>
    </w:p>
    <w:p>
      <w:pPr>
        <w:ind w:left="369" w:hanging="369"/>
      </w:pPr>
      <w:r>
        <w:t xml:space="preserve">3.  </w:t>
      </w:r>
      <w:r>
        <w:t>Face au coffre, avec le colimaçon dans le dos, prendre la porte de droite.</w:t>
      </w:r>
    </w:p>
    <w:p>
      <w:pPr>
        <w:ind w:left="369" w:hanging="369"/>
      </w:pPr>
      <w:r>
        <w:t xml:space="preserve">4.  </w:t>
      </w:r>
      <w:r>
        <w:t>Prendre à gauche, puis encore à gauche.</w:t>
      </w:r>
    </w:p>
    <w:p>
      <w:pPr>
        <w:ind w:left="369" w:hanging="369"/>
      </w:pPr>
      <w:r>
        <w:t xml:space="preserve">5.  </w:t>
      </w:r>
      <w:r>
        <w:t>Prendre à droite, puis encore à droite, et fouiller le coffre.</w:t>
      </w:r>
    </w:p>
    <w:p>
      <w:pPr>
        <w:ind w:left="369" w:hanging="369"/>
      </w:pPr>
      <w:r>
        <w:t xml:space="preserve">6.  </w:t>
      </w:r>
      <w:r>
        <w:t>Prendre à droite et passer la grille cassée.</w:t>
      </w:r>
    </w:p>
    <w:p>
      <w:pPr>
        <w:ind w:left="369" w:hanging="369"/>
      </w:pPr>
      <w:r>
        <w:t xml:space="preserve">7.  </w:t>
      </w:r>
      <w:r>
        <w:t>Continuer tout droit et fouiller le coffre suivant.</w:t>
      </w:r>
    </w:p>
    <w:p>
      <w:pPr>
        <w:ind w:left="369" w:hanging="369"/>
      </w:pPr>
      <w:r>
        <w:t xml:space="preserve">8.  </w:t>
      </w:r>
      <w:r>
        <w:t>Après ce coffre, éliminer les squelettes. La Highlander se trouve sur un squelette au sol près du mur droit.</w:t>
      </w:r>
    </w:p>
    <w:p>
      <w:pPr>
        <w:pStyle w:val="Heading2"/>
        <w:keepNext/>
      </w:pPr>
      <w:r>
        <w:t>4.3 - Pistolet à double canon caché à Isla Muelle</w:t>
      </w:r>
    </w:p>
    <w:p>
      <w:pPr>
        <w:ind w:left="369" w:hanging="369"/>
      </w:pPr>
      <w:r>
        <w:t xml:space="preserve">1.  </w:t>
      </w:r>
      <w:r>
        <w:t>Se rendre à la résidence du gouverneur d’Isla Muelle puis en sortir.</w:t>
      </w:r>
    </w:p>
    <w:p>
      <w:pPr>
        <w:ind w:left="369" w:hanging="369"/>
      </w:pPr>
      <w:r>
        <w:t xml:space="preserve">2.  </w:t>
      </w:r>
      <w:r>
        <w:t>Partir vers la droite en direction du grand bâtiment voisin de l’église.</w:t>
      </w:r>
    </w:p>
    <w:p>
      <w:pPr>
        <w:ind w:left="369" w:hanging="369"/>
      </w:pPr>
      <w:r>
        <w:t xml:space="preserve">3.  </w:t>
      </w:r>
      <w:r>
        <w:t>Entrer dans le patio extérieur comportant trois portes.</w:t>
      </w:r>
    </w:p>
    <w:p>
      <w:pPr>
        <w:ind w:left="369" w:hanging="369"/>
      </w:pPr>
      <w:r>
        <w:t xml:space="preserve">4.  </w:t>
      </w:r>
      <w:r>
        <w:t>La troisième porte donne accès à une maison.</w:t>
      </w:r>
    </w:p>
    <w:p>
      <w:pPr>
        <w:ind w:left="369" w:hanging="369"/>
      </w:pPr>
      <w:r>
        <w:t xml:space="preserve">5.  </w:t>
      </w:r>
      <w:r>
        <w:t>À l’intérieur, aller vers la porte centrale puis à droite, monter l’escalier et continuer tout droit.</w:t>
      </w:r>
    </w:p>
    <w:p>
      <w:pPr>
        <w:ind w:left="369" w:hanging="369"/>
      </w:pPr>
      <w:r>
        <w:t xml:space="preserve">6.  </w:t>
      </w:r>
      <w:r>
        <w:t>Dans la grande pièce avec une chaise et un bureau, fouiller près du bureau pour trouver le pistolet à double canon.</w:t>
      </w:r>
    </w:p>
    <w:p>
      <w:pPr>
        <w:pStyle w:val="Heading2"/>
        <w:keepNext/>
      </w:pPr>
      <w:r>
        <w:t>4.4 - Accès aux oubliettes</w:t>
      </w:r>
    </w:p>
    <w:p>
      <w:pPr>
        <w:pStyle w:val="Heading3"/>
        <w:keepNext/>
      </w:pPr>
      <w:r>
        <w:t>Oxbay</w:t>
      </w:r>
    </w:p>
    <w:p>
      <w:r>
        <w:t>Depuis le ponton du port, en regardant vers la ville, plonger à gauche et nager derrière le premier rocher pour trouver l’entrée d’une grotte menant aux oubliettes.</w:t>
      </w:r>
    </w:p>
    <w:p>
      <w:pPr>
        <w:pStyle w:val="Heading3"/>
        <w:keepNext/>
      </w:pPr>
      <w:r>
        <w:t>Redmond</w:t>
      </w:r>
    </w:p>
    <w:p>
      <w:r>
        <w:t>Dans la ville, près de l’église, une porte située en contrebas donne accès aux oubliettes.</w:t>
      </w:r>
    </w:p>
    <w:p>
      <w:pPr>
        <w:pStyle w:val="Heading2"/>
        <w:keepNext/>
      </w:pPr>
      <w:r>
        <w:t>4.5 - Exploit de gain d’or lié à la partie de dés</w:t>
      </w:r>
    </w:p>
    <w:p>
      <w:pPr>
        <w:pStyle w:val="QuestMeta"/>
      </w:pPr>
      <w:r>
        <w:rPr>
          <w:b/>
        </w:rPr>
        <w:t xml:space="preserve">Nature: </w:t>
      </w:r>
      <w:r>
        <w:rPr>
          <w:b w:val="0"/>
        </w:rPr>
        <w:t>Exploit de gameplay, sans modification de fichiers</w:t>
      </w:r>
    </w:p>
    <w:p>
      <w:pPr>
        <w:ind w:left="369" w:hanging="369"/>
      </w:pPr>
      <w:r>
        <w:t xml:space="preserve">1.  </w:t>
      </w:r>
      <w:r>
        <w:t>À Oxbay, jouer aux dés contre les hommes assis à droite dans la taverne et gagner jusqu’à ce qu’ils refusent de continuer.</w:t>
      </w:r>
    </w:p>
    <w:p>
      <w:pPr>
        <w:ind w:left="369" w:hanging="369"/>
      </w:pPr>
      <w:r>
        <w:t xml:space="preserve">2.  </w:t>
      </w:r>
      <w:r>
        <w:t>Passer la nuit, sortir puis rentrer dans la taverne, et recommencer jusqu’à ce qu’une mise spéciale soit proposée.</w:t>
      </w:r>
    </w:p>
    <w:p>
      <w:pPr>
        <w:ind w:left="369" w:hanging="369"/>
      </w:pPr>
      <w:r>
        <w:t xml:space="preserve">3.  </w:t>
      </w:r>
      <w:r>
        <w:t>Gagner la jeune femme aux dés et choisir de la faire conduire au navire.</w:t>
      </w:r>
    </w:p>
    <w:p>
      <w:pPr>
        <w:ind w:left="369" w:hanging="369"/>
      </w:pPr>
      <w:r>
        <w:t xml:space="preserve">4.  </w:t>
      </w:r>
      <w:r>
        <w:t>Un homme propose ensuite de l’acheter. Le document affirme qu’en négociant jusqu’à 5 500 pièces d’or, un bug peut créditer une somme extrêmement élevée, parfois plusieurs dizaines de millions.</w:t>
      </w:r>
    </w:p>
    <w:p>
      <w:pPr>
        <w:pStyle w:val="NotePJ"/>
      </w:pPr>
      <w:r>
        <w:t>Note : Cet exploit est conservé car il ne repose pas sur la modification de fichiers. Il peut toutefois varier selon la version du jeu et peut déséquilibrer complètement la progression.</w:t>
      </w:r>
    </w:p>
    <w:p>
      <w:pPr>
        <w:pStyle w:val="Heading2"/>
        <w:keepNext/>
      </w:pPr>
      <w:r>
        <w:t>4.6 - Conseils généraux conservés de la soluce</w:t>
      </w:r>
    </w:p>
    <w:p>
      <w:pPr>
        <w:pStyle w:val="ListBullet"/>
      </w:pPr>
      <w:r>
        <w:t>Les tavernes sont souvent le premier lieu à visiter pour faire progresser une enquête ou localiser un PNJ.</w:t>
      </w:r>
    </w:p>
    <w:p>
      <w:pPr>
        <w:pStyle w:val="ListBullet"/>
      </w:pPr>
      <w:r>
        <w:t>Sauvegarder avant les combats navals majeurs, les assauts de fort et les passages où un compagnon important peut mourir.</w:t>
      </w:r>
    </w:p>
    <w:p>
      <w:pPr>
        <w:pStyle w:val="ListBullet"/>
      </w:pPr>
      <w:r>
        <w:t>Certaines quêtes peuvent se bloquer si une zone est modifiée par la quête principale ; le cas le plus important signalé dans le document concerne Greenford et la quête « Étranges événements dans l’archipel ».</w:t>
      </w:r>
    </w:p>
    <w:p>
      <w:pPr>
        <w:pStyle w:val="ListBullet"/>
      </w:pPr>
      <w:r>
        <w:t>Les récompenses et certains montants diffèrent parfois entre les passages du document original ; les divergences connues sont signalées dans cette version.</w:t>
      </w:r>
    </w:p>
    <w:p>
      <w:pPr>
        <w:pStyle w:val="Heading1"/>
        <w:keepNext/>
      </w:pPr>
      <w:r>
        <w:t>Note sur la source</w:t>
      </w:r>
    </w:p>
    <w:p>
      <w:r>
        <w:t>Cette restructuration a été réalisée à partir du document fourni « Pirates des Caraïbes », lui-même constitué d’une compilation ancienne de solutions et de messages de forum. Le contenu a été réorganisé pour la lisibilité, les doublons ont été fusionnés et les astuces de triche reposant sur l’édition de fichiers du jeu ont été supprimées.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Meta">
    <w:name w:val="Quest Meta"/>
    <w:pPr>
      <w:spacing w:after="60"/>
    </w:pPr>
    <w:rPr>
      <w:rFonts w:ascii="Aptos" w:hAnsi="Aptos"/>
      <w:b/>
      <w:color w:val="505050"/>
      <w:sz w:val="19"/>
    </w:rPr>
  </w:style>
  <w:style w:type="paragraph" w:customStyle="1" w:styleId="NotePJ">
    <w:name w:val="Note PJ"/>
    <w:pPr>
      <w:spacing w:after="120"/>
      <w:ind w:left="283"/>
    </w:pPr>
    <w:rPr>
      <w:rFonts w:ascii="Aptos" w:hAnsi="Aptos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Pirates des Caraïbes - Soluce restructurée</dc:title>
  <dc:subject>Quête principale, Étranges événements dans l’archipel, quêtes annexes, armes et astuces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